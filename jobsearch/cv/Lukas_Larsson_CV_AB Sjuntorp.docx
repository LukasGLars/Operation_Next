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3868" w14:textId="42C59C45" w:rsidR="00FF0C4E" w:rsidRDefault="002001B3" w:rsidP="00FF0C4E">
      <w:pPr>
        <w:pStyle w:val="Title"/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2A1621C5" wp14:editId="78648169">
            <wp:extent cx="1811655" cy="1889125"/>
            <wp:effectExtent l="0" t="0" r="0" b="0"/>
            <wp:docPr id="1334592807" name="Picture 2" descr="A person with a beard and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2807" name="Picture 2" descr="A person with a beard and mustach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A936" w14:textId="0FEEE8F0" w:rsidR="0058741F" w:rsidRDefault="00000000" w:rsidP="00FF0C4E">
      <w:pPr>
        <w:pStyle w:val="Title"/>
      </w:pPr>
      <w:r>
        <w:t>Lukas Larsson</w:t>
      </w:r>
      <w:r w:rsidR="00FF0C4E">
        <w:tab/>
      </w:r>
      <w:r w:rsidR="00FF0C4E">
        <w:tab/>
      </w:r>
      <w:r w:rsidR="00FF0C4E">
        <w:tab/>
      </w:r>
      <w:r w:rsidR="00FF0C4E">
        <w:tab/>
      </w:r>
      <w:r w:rsidR="00FF0C4E">
        <w:tab/>
      </w:r>
    </w:p>
    <w:p w14:paraId="1A46466D" w14:textId="77777777" w:rsidR="0058741F" w:rsidRDefault="00000000">
      <w:r>
        <w:t>Greater Gothenburg Area | 073-740 97 88 | lukasglarsson88@gmail.com</w:t>
      </w:r>
    </w:p>
    <w:p w14:paraId="2501BFA2" w14:textId="6D8C022A" w:rsidR="00E42491" w:rsidRDefault="00000000" w:rsidP="00E42491">
      <w:r>
        <w:t xml:space="preserve">LinkedIn: </w:t>
      </w:r>
      <w:hyperlink r:id="rId9" w:history="1">
        <w:r w:rsidR="00E42491" w:rsidRPr="00205291">
          <w:rPr>
            <w:rStyle w:val="Hyperlink"/>
          </w:rPr>
          <w:t>https://www.linkedin.com/in/lukas-larsson-062163169</w:t>
        </w:r>
      </w:hyperlink>
    </w:p>
    <w:p w14:paraId="2352DA59" w14:textId="77777777" w:rsidR="000B21C1" w:rsidRPr="000B21C1" w:rsidRDefault="000B21C1" w:rsidP="000B21C1">
      <w:pPr>
        <w:rPr>
          <w:b/>
          <w:bCs/>
        </w:rPr>
      </w:pPr>
      <w:r w:rsidRPr="000B21C1">
        <w:rPr>
          <w:b/>
          <w:bCs/>
        </w:rPr>
        <w:t>Introduction</w:t>
      </w:r>
    </w:p>
    <w:p w14:paraId="3C8F4493" w14:textId="77777777" w:rsidR="000B21C1" w:rsidRPr="000B21C1" w:rsidRDefault="000B21C1" w:rsidP="000B21C1">
      <w:r w:rsidRPr="000B21C1">
        <w:t xml:space="preserve">Business developer and sales professional with a strong B2B track record in technical solutions, HVAC, and industrial environments. </w:t>
      </w:r>
      <w:proofErr w:type="gramStart"/>
      <w:r w:rsidRPr="000B21C1">
        <w:t>Experienced in</w:t>
      </w:r>
      <w:proofErr w:type="gramEnd"/>
      <w:r w:rsidRPr="000B21C1">
        <w:t xml:space="preserve"> driving the full sales cycle, developing profitable service and product offerings, and building long-term customer and partner relationships through hands-on, customer-facing work.</w:t>
      </w:r>
    </w:p>
    <w:p w14:paraId="5F4696BD" w14:textId="77777777" w:rsidR="000B21C1" w:rsidRPr="000B21C1" w:rsidRDefault="000B21C1" w:rsidP="000B21C1">
      <w:r w:rsidRPr="000B21C1">
        <w:pict w14:anchorId="23478AB3">
          <v:rect id="_x0000_i1095" style="width:0;height:1.5pt" o:hralign="center" o:hrstd="t" o:hr="t" fillcolor="#a0a0a0" stroked="f"/>
        </w:pict>
      </w:r>
    </w:p>
    <w:p w14:paraId="3211BA9C" w14:textId="77777777" w:rsidR="000B21C1" w:rsidRPr="000B21C1" w:rsidRDefault="000B21C1" w:rsidP="000B21C1">
      <w:pPr>
        <w:rPr>
          <w:b/>
          <w:bCs/>
        </w:rPr>
      </w:pPr>
      <w:r w:rsidRPr="000B21C1">
        <w:rPr>
          <w:b/>
          <w:bCs/>
        </w:rPr>
        <w:t>Core Competencies</w:t>
      </w:r>
    </w:p>
    <w:p w14:paraId="6D30C65D" w14:textId="5D017323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B2B sales &amp; full-cycle deal management (technical &amp; solutions)</w:t>
      </w:r>
    </w:p>
    <w:p w14:paraId="0336D9DF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Service and solution-oriented sales models</w:t>
      </w:r>
    </w:p>
    <w:p w14:paraId="6A50EBB1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Customer development &amp; long-term relationship building</w:t>
      </w:r>
    </w:p>
    <w:p w14:paraId="3D6EE189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Partner and installer network development</w:t>
      </w:r>
    </w:p>
    <w:p w14:paraId="61CF1564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Profitability responsibility &amp; commercial ownership</w:t>
      </w:r>
    </w:p>
    <w:p w14:paraId="60748840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Technical understanding of machinery, installations, and field operations</w:t>
      </w:r>
    </w:p>
    <w:p w14:paraId="719BE0CE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On-site customer work, remote and hybrid execution</w:t>
      </w:r>
    </w:p>
    <w:p w14:paraId="040C2BB6" w14:textId="77777777" w:rsidR="000B21C1" w:rsidRPr="000B21C1" w:rsidRDefault="000B21C1" w:rsidP="000B21C1">
      <w:r w:rsidRPr="000B21C1">
        <w:pict w14:anchorId="0AA0B3BF">
          <v:rect id="_x0000_i1096" style="width:0;height:1.5pt" o:hralign="center" o:hrstd="t" o:hr="t" fillcolor="#a0a0a0" stroked="f"/>
        </w:pict>
      </w:r>
    </w:p>
    <w:p w14:paraId="66EDA5EB" w14:textId="77777777" w:rsidR="00DC259C" w:rsidRPr="000B21C1" w:rsidRDefault="00DC259C" w:rsidP="00DC259C">
      <w:pPr>
        <w:rPr>
          <w:b/>
          <w:bCs/>
        </w:rPr>
      </w:pPr>
      <w:r w:rsidRPr="000B21C1">
        <w:rPr>
          <w:b/>
          <w:bCs/>
        </w:rPr>
        <w:t>Professional Experience</w:t>
      </w:r>
    </w:p>
    <w:p w14:paraId="460316AB" w14:textId="77777777" w:rsidR="00DC259C" w:rsidRPr="000B21C1" w:rsidRDefault="00DC259C" w:rsidP="00DC259C">
      <w:pPr>
        <w:rPr>
          <w:b/>
          <w:bCs/>
        </w:rPr>
      </w:pPr>
      <w:r w:rsidRPr="000B21C1">
        <w:rPr>
          <w:b/>
          <w:bCs/>
        </w:rPr>
        <w:t>MedTech Startup – Co-founder &amp; Business Development</w:t>
      </w:r>
      <w:r>
        <w:rPr>
          <w:b/>
          <w:bCs/>
        </w:rPr>
        <w:br/>
      </w:r>
      <w:r w:rsidRPr="000B21C1">
        <w:rPr>
          <w:i/>
          <w:iCs/>
        </w:rPr>
        <w:t>2025–Present</w:t>
      </w:r>
    </w:p>
    <w:p w14:paraId="7F896B72" w14:textId="77777777" w:rsidR="00DC259C" w:rsidRPr="000B21C1" w:rsidRDefault="00DC259C" w:rsidP="00DC259C">
      <w:pPr>
        <w:pStyle w:val="NoSpacing"/>
        <w:numPr>
          <w:ilvl w:val="0"/>
          <w:numId w:val="25"/>
        </w:numPr>
      </w:pPr>
      <w:r w:rsidRPr="000B21C1">
        <w:t>Leading commercial development and go-to-market strategy for a SaaS solution in a highly regulated technical environment</w:t>
      </w:r>
    </w:p>
    <w:p w14:paraId="55EBDFA3" w14:textId="77777777" w:rsidR="00DC259C" w:rsidRPr="000B21C1" w:rsidRDefault="00DC259C" w:rsidP="00DC259C">
      <w:pPr>
        <w:pStyle w:val="NoSpacing"/>
        <w:numPr>
          <w:ilvl w:val="0"/>
          <w:numId w:val="25"/>
        </w:numPr>
      </w:pPr>
      <w:r w:rsidRPr="000B21C1">
        <w:t>Translating complex customer needs into structured offerings and sales material</w:t>
      </w:r>
    </w:p>
    <w:p w14:paraId="54EF475B" w14:textId="77777777" w:rsidR="00DC259C" w:rsidRPr="000B21C1" w:rsidRDefault="00DC259C" w:rsidP="00DC259C">
      <w:pPr>
        <w:pStyle w:val="NoSpacing"/>
        <w:numPr>
          <w:ilvl w:val="0"/>
          <w:numId w:val="25"/>
        </w:numPr>
      </w:pPr>
      <w:r w:rsidRPr="000B21C1">
        <w:t>Driving early-stage sales processes, customer dialogue, and market entry strategy</w:t>
      </w:r>
    </w:p>
    <w:p w14:paraId="1950BF93" w14:textId="3903EE41" w:rsidR="000B21C1" w:rsidRPr="00DC259C" w:rsidRDefault="00DC259C" w:rsidP="000B21C1">
      <w:r w:rsidRPr="000B21C1">
        <w:lastRenderedPageBreak/>
        <w:pict w14:anchorId="007A17BF">
          <v:rect id="_x0000_i1116" style="width:0;height:1.5pt" o:hralign="center" o:hrstd="t" o:hr="t" fillcolor="#a0a0a0" stroked="f"/>
        </w:pict>
      </w:r>
      <w:r w:rsidR="000B21C1">
        <w:rPr>
          <w:b/>
          <w:bCs/>
        </w:rPr>
        <w:br/>
      </w:r>
      <w:r w:rsidR="000B21C1" w:rsidRPr="000B21C1">
        <w:rPr>
          <w:b/>
          <w:bCs/>
        </w:rPr>
        <w:t>Valeryd AB – Project Manager &amp; Technical Sales Specialist</w:t>
      </w:r>
      <w:r w:rsidR="000B21C1">
        <w:rPr>
          <w:b/>
          <w:bCs/>
        </w:rPr>
        <w:br/>
      </w:r>
      <w:r w:rsidR="000B21C1" w:rsidRPr="000B21C1">
        <w:rPr>
          <w:i/>
          <w:iCs/>
        </w:rPr>
        <w:t>2023–Present</w:t>
      </w:r>
    </w:p>
    <w:p w14:paraId="49D226B8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Responsible for growing sales and product portfolio within technical components</w:t>
      </w:r>
    </w:p>
    <w:p w14:paraId="1E244327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Developed B2B customer relationships and partner channels with focus on long-term value and profitability</w:t>
      </w:r>
    </w:p>
    <w:p w14:paraId="7030EEA1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Conducted market analysis and supported strategic partnerships with key accounts</w:t>
      </w:r>
    </w:p>
    <w:p w14:paraId="203F90EC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Worked closely with internal stakeholders to ensure delivery quality and customer satisfaction</w:t>
      </w:r>
    </w:p>
    <w:p w14:paraId="41A78015" w14:textId="77777777" w:rsidR="000B21C1" w:rsidRPr="000B21C1" w:rsidRDefault="000B21C1" w:rsidP="000B21C1">
      <w:r w:rsidRPr="000B21C1">
        <w:pict w14:anchorId="24E122C3">
          <v:rect id="_x0000_i1098" style="width:0;height:1.5pt" o:hralign="center" o:hrstd="t" o:hr="t" fillcolor="#a0a0a0" stroked="f"/>
        </w:pict>
      </w:r>
    </w:p>
    <w:p w14:paraId="03A1293B" w14:textId="59CADF23" w:rsidR="000B21C1" w:rsidRPr="000B21C1" w:rsidRDefault="000B21C1" w:rsidP="000B21C1">
      <w:pPr>
        <w:rPr>
          <w:b/>
          <w:bCs/>
        </w:rPr>
      </w:pPr>
      <w:r w:rsidRPr="000B21C1">
        <w:rPr>
          <w:b/>
          <w:bCs/>
        </w:rPr>
        <w:t xml:space="preserve">Hercules </w:t>
      </w:r>
      <w:proofErr w:type="spellStart"/>
      <w:r w:rsidRPr="000B21C1">
        <w:rPr>
          <w:b/>
          <w:bCs/>
        </w:rPr>
        <w:t>Grundläggning</w:t>
      </w:r>
      <w:proofErr w:type="spellEnd"/>
      <w:r w:rsidRPr="000B21C1">
        <w:rPr>
          <w:b/>
          <w:bCs/>
        </w:rPr>
        <w:t xml:space="preserve"> – Site Manager</w:t>
      </w:r>
      <w:r>
        <w:rPr>
          <w:b/>
          <w:bCs/>
        </w:rPr>
        <w:br/>
      </w:r>
      <w:r w:rsidRPr="000B21C1">
        <w:rPr>
          <w:i/>
          <w:iCs/>
        </w:rPr>
        <w:t>2022–2023</w:t>
      </w:r>
    </w:p>
    <w:p w14:paraId="58B76532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Managed complex, machinery-heavy projects with direct customer responsibility</w:t>
      </w:r>
    </w:p>
    <w:p w14:paraId="0EB201D0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Led multidisciplinary teams and coordinated subcontractors and equipment</w:t>
      </w:r>
    </w:p>
    <w:p w14:paraId="5DFC4973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Ensured profitability, safety, compliance, and timely delivery in demanding technical environments</w:t>
      </w:r>
    </w:p>
    <w:p w14:paraId="329AA628" w14:textId="77777777" w:rsidR="000B21C1" w:rsidRPr="000B21C1" w:rsidRDefault="000B21C1" w:rsidP="000B21C1">
      <w:r w:rsidRPr="000B21C1">
        <w:pict w14:anchorId="6BFF4C88">
          <v:rect id="_x0000_i1099" style="width:0;height:1.5pt" o:hralign="center" o:hrstd="t" o:hr="t" fillcolor="#a0a0a0" stroked="f"/>
        </w:pict>
      </w:r>
    </w:p>
    <w:p w14:paraId="7D9C4C16" w14:textId="4A786E01" w:rsidR="000B21C1" w:rsidRPr="000B21C1" w:rsidRDefault="000B21C1" w:rsidP="000B21C1">
      <w:pPr>
        <w:rPr>
          <w:b/>
          <w:bCs/>
        </w:rPr>
      </w:pPr>
      <w:r w:rsidRPr="000B21C1">
        <w:rPr>
          <w:b/>
          <w:bCs/>
        </w:rPr>
        <w:t xml:space="preserve">Svensk </w:t>
      </w:r>
      <w:proofErr w:type="spellStart"/>
      <w:r w:rsidRPr="000B21C1">
        <w:rPr>
          <w:b/>
          <w:bCs/>
        </w:rPr>
        <w:t>Installationspartner</w:t>
      </w:r>
      <w:proofErr w:type="spellEnd"/>
      <w:r w:rsidRPr="000B21C1">
        <w:rPr>
          <w:b/>
          <w:bCs/>
        </w:rPr>
        <w:t xml:space="preserve"> / BHG – Product Manager &amp; Business Developer</w:t>
      </w:r>
      <w:r>
        <w:rPr>
          <w:b/>
          <w:bCs/>
        </w:rPr>
        <w:br/>
      </w:r>
      <w:r w:rsidRPr="000B21C1">
        <w:rPr>
          <w:i/>
          <w:iCs/>
        </w:rPr>
        <w:t>2017–2021</w:t>
      </w:r>
    </w:p>
    <w:p w14:paraId="701FEFFC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 xml:space="preserve">Rolled out the “Installed &amp; Ready” concept nationwide for </w:t>
      </w:r>
      <w:proofErr w:type="spellStart"/>
      <w:r w:rsidRPr="000B21C1">
        <w:t>Bygghemma</w:t>
      </w:r>
      <w:proofErr w:type="spellEnd"/>
    </w:p>
    <w:p w14:paraId="14468A77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Built and managed installer networks, contracts, and service quality follow-up</w:t>
      </w:r>
    </w:p>
    <w:p w14:paraId="713AAAB4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Developed scalable installation services within HVAC, solar, and electrical solutions</w:t>
      </w:r>
    </w:p>
    <w:p w14:paraId="72B3B36C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Balanced operational execution, commercial responsibility, and strategic development</w:t>
      </w:r>
    </w:p>
    <w:p w14:paraId="72F73622" w14:textId="77777777" w:rsidR="000B21C1" w:rsidRPr="000B21C1" w:rsidRDefault="000B21C1" w:rsidP="000B21C1">
      <w:r w:rsidRPr="000B21C1">
        <w:pict w14:anchorId="3C27F85D">
          <v:rect id="_x0000_i1100" style="width:0;height:1.5pt" o:hralign="center" o:hrstd="t" o:hr="t" fillcolor="#a0a0a0" stroked="f"/>
        </w:pict>
      </w:r>
    </w:p>
    <w:p w14:paraId="31983332" w14:textId="519D4E89" w:rsidR="000B21C1" w:rsidRPr="000B21C1" w:rsidRDefault="000B21C1" w:rsidP="000B21C1">
      <w:pPr>
        <w:rPr>
          <w:b/>
          <w:bCs/>
        </w:rPr>
      </w:pPr>
      <w:proofErr w:type="spellStart"/>
      <w:r w:rsidRPr="000B21C1">
        <w:rPr>
          <w:b/>
          <w:bCs/>
        </w:rPr>
        <w:t>Polarpumpen</w:t>
      </w:r>
      <w:proofErr w:type="spellEnd"/>
      <w:r w:rsidRPr="000B21C1">
        <w:rPr>
          <w:b/>
          <w:bCs/>
        </w:rPr>
        <w:t xml:space="preserve"> – Technical Sales</w:t>
      </w:r>
      <w:r>
        <w:rPr>
          <w:b/>
          <w:bCs/>
        </w:rPr>
        <w:br/>
      </w:r>
      <w:r w:rsidRPr="000B21C1">
        <w:rPr>
          <w:i/>
          <w:iCs/>
        </w:rPr>
        <w:t>2014–2017</w:t>
      </w:r>
    </w:p>
    <w:p w14:paraId="36F0D4BD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High-volume B2B and B2C sales of heat pumps and solar panel systems</w:t>
      </w:r>
    </w:p>
    <w:p w14:paraId="501E2CC1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 xml:space="preserve">Managed the full </w:t>
      </w:r>
      <w:proofErr w:type="gramStart"/>
      <w:r w:rsidRPr="000B21C1">
        <w:t>sales cycle:</w:t>
      </w:r>
      <w:proofErr w:type="gramEnd"/>
      <w:r w:rsidRPr="000B21C1">
        <w:t xml:space="preserve"> needs analysis, solution design, closing, and </w:t>
      </w:r>
      <w:proofErr w:type="gramStart"/>
      <w:r w:rsidRPr="000B21C1">
        <w:t>aftersales</w:t>
      </w:r>
      <w:proofErr w:type="gramEnd"/>
    </w:p>
    <w:p w14:paraId="30A7B6A4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Built strong customer relationships through consultative, solution-oriented selling</w:t>
      </w:r>
    </w:p>
    <w:p w14:paraId="2D1672D8" w14:textId="77777777" w:rsidR="000B21C1" w:rsidRPr="000B21C1" w:rsidRDefault="000B21C1" w:rsidP="000B21C1">
      <w:r w:rsidRPr="000B21C1">
        <w:pict w14:anchorId="646FE478">
          <v:rect id="_x0000_i1101" style="width:0;height:1.5pt" o:hralign="center" o:hrstd="t" o:hr="t" fillcolor="#a0a0a0" stroked="f"/>
        </w:pict>
      </w:r>
    </w:p>
    <w:p w14:paraId="331356C0" w14:textId="53BFCD79" w:rsidR="000B21C1" w:rsidRPr="000B21C1" w:rsidRDefault="000B21C1" w:rsidP="000B21C1">
      <w:pPr>
        <w:rPr>
          <w:b/>
          <w:bCs/>
        </w:rPr>
      </w:pPr>
      <w:r w:rsidRPr="000B21C1">
        <w:rPr>
          <w:b/>
          <w:bCs/>
        </w:rPr>
        <w:t>Swedish Armed Forces – Reconnaissance Marine, Corporal</w:t>
      </w:r>
      <w:r>
        <w:rPr>
          <w:b/>
          <w:bCs/>
        </w:rPr>
        <w:br/>
      </w:r>
      <w:r w:rsidRPr="000B21C1">
        <w:rPr>
          <w:i/>
          <w:iCs/>
        </w:rPr>
        <w:t>2012–2014</w:t>
      </w:r>
    </w:p>
    <w:p w14:paraId="07F3CA30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Developed leadership, discipline, and problem-solving skills under pressure</w:t>
      </w:r>
    </w:p>
    <w:p w14:paraId="2EA03D06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Worked in team-based, mission-critical environments requiring high accountability</w:t>
      </w:r>
    </w:p>
    <w:p w14:paraId="5451E1C0" w14:textId="77777777" w:rsidR="000B21C1" w:rsidRPr="000B21C1" w:rsidRDefault="000B21C1" w:rsidP="000B21C1">
      <w:r w:rsidRPr="000B21C1">
        <w:pict w14:anchorId="339CC3E2">
          <v:rect id="_x0000_i1102" style="width:0;height:1.5pt" o:hralign="center" o:hrstd="t" o:hr="t" fillcolor="#a0a0a0" stroked="f"/>
        </w:pict>
      </w:r>
    </w:p>
    <w:p w14:paraId="0B38196B" w14:textId="77777777" w:rsidR="00DC259C" w:rsidRDefault="00DC259C" w:rsidP="000B21C1">
      <w:pPr>
        <w:rPr>
          <w:b/>
          <w:bCs/>
        </w:rPr>
      </w:pPr>
    </w:p>
    <w:p w14:paraId="183B1D49" w14:textId="77777777" w:rsidR="00DC259C" w:rsidRDefault="00DC259C" w:rsidP="000B21C1">
      <w:pPr>
        <w:rPr>
          <w:b/>
          <w:bCs/>
        </w:rPr>
      </w:pPr>
    </w:p>
    <w:p w14:paraId="644E6308" w14:textId="0233CC8E" w:rsidR="000B21C1" w:rsidRPr="000B21C1" w:rsidRDefault="000B21C1" w:rsidP="000B21C1">
      <w:pPr>
        <w:rPr>
          <w:b/>
          <w:bCs/>
        </w:rPr>
      </w:pPr>
      <w:r w:rsidRPr="000B21C1">
        <w:rPr>
          <w:b/>
          <w:bCs/>
        </w:rPr>
        <w:lastRenderedPageBreak/>
        <w:t>Education</w:t>
      </w:r>
    </w:p>
    <w:p w14:paraId="2E3A1368" w14:textId="77777777" w:rsidR="000B21C1" w:rsidRPr="000B21C1" w:rsidRDefault="000B21C1" w:rsidP="000B21C1">
      <w:proofErr w:type="spellStart"/>
      <w:r w:rsidRPr="000B21C1">
        <w:rPr>
          <w:b/>
          <w:bCs/>
        </w:rPr>
        <w:t>Yrgo</w:t>
      </w:r>
      <w:proofErr w:type="spellEnd"/>
      <w:r w:rsidRPr="000B21C1">
        <w:rPr>
          <w:b/>
          <w:bCs/>
        </w:rPr>
        <w:t xml:space="preserve"> – Bachelor of Science in Engineering</w:t>
      </w:r>
      <w:r w:rsidRPr="000B21C1">
        <w:br/>
      </w:r>
      <w:r w:rsidRPr="000B21C1">
        <w:rPr>
          <w:i/>
          <w:iCs/>
        </w:rPr>
        <w:t>2020–2022</w:t>
      </w:r>
    </w:p>
    <w:p w14:paraId="05074D09" w14:textId="77777777" w:rsidR="000B21C1" w:rsidRPr="000B21C1" w:rsidRDefault="000B21C1" w:rsidP="000B21C1">
      <w:r w:rsidRPr="000B21C1">
        <w:pict w14:anchorId="20138B59">
          <v:rect id="_x0000_i1103" style="width:0;height:1.5pt" o:hralign="center" o:hrstd="t" o:hr="t" fillcolor="#a0a0a0" stroked="f"/>
        </w:pict>
      </w:r>
    </w:p>
    <w:p w14:paraId="0422F3FE" w14:textId="77777777" w:rsidR="000B21C1" w:rsidRPr="000B21C1" w:rsidRDefault="000B21C1" w:rsidP="000B21C1">
      <w:pPr>
        <w:rPr>
          <w:b/>
          <w:bCs/>
        </w:rPr>
      </w:pPr>
      <w:r w:rsidRPr="000B21C1">
        <w:rPr>
          <w:b/>
          <w:bCs/>
        </w:rPr>
        <w:t>Languages</w:t>
      </w:r>
    </w:p>
    <w:p w14:paraId="4BF700B5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Swedish: Native</w:t>
      </w:r>
    </w:p>
    <w:p w14:paraId="5DE30AC0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English: Fluent (spoken &amp; written)</w:t>
      </w:r>
    </w:p>
    <w:p w14:paraId="6A205046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Danish: Working proficiency</w:t>
      </w:r>
    </w:p>
    <w:p w14:paraId="74B4762D" w14:textId="77777777" w:rsidR="000B21C1" w:rsidRPr="000B21C1" w:rsidRDefault="000B21C1" w:rsidP="000B21C1">
      <w:r w:rsidRPr="000B21C1">
        <w:pict w14:anchorId="28D58B6F">
          <v:rect id="_x0000_i1104" style="width:0;height:1.5pt" o:hralign="center" o:hrstd="t" o:hr="t" fillcolor="#a0a0a0" stroked="f"/>
        </w:pict>
      </w:r>
    </w:p>
    <w:p w14:paraId="4A269A01" w14:textId="77777777" w:rsidR="000B21C1" w:rsidRPr="000B21C1" w:rsidRDefault="000B21C1" w:rsidP="000B21C1">
      <w:pPr>
        <w:rPr>
          <w:b/>
          <w:bCs/>
        </w:rPr>
      </w:pPr>
      <w:r w:rsidRPr="000B21C1">
        <w:rPr>
          <w:b/>
          <w:bCs/>
        </w:rPr>
        <w:t>Other</w:t>
      </w:r>
    </w:p>
    <w:p w14:paraId="45EEE35E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B driver’s license</w:t>
      </w:r>
    </w:p>
    <w:p w14:paraId="7895602A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Used to frequent travel and on-site customer work</w:t>
      </w:r>
    </w:p>
    <w:p w14:paraId="1597355B" w14:textId="77777777" w:rsidR="000B21C1" w:rsidRPr="000B21C1" w:rsidRDefault="000B21C1" w:rsidP="000B21C1">
      <w:pPr>
        <w:pStyle w:val="NoSpacing"/>
        <w:numPr>
          <w:ilvl w:val="0"/>
          <w:numId w:val="25"/>
        </w:numPr>
      </w:pPr>
      <w:r w:rsidRPr="000B21C1">
        <w:t>Strong system literacy and comfort working in digital tools and CRM environments</w:t>
      </w:r>
    </w:p>
    <w:p w14:paraId="1A827BCC" w14:textId="77777777" w:rsidR="00431563" w:rsidRDefault="00431563"/>
    <w:sectPr w:rsidR="00431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63A0" w14:textId="77777777" w:rsidR="00593F1E" w:rsidRDefault="00593F1E" w:rsidP="002001B3">
      <w:pPr>
        <w:spacing w:after="0" w:line="240" w:lineRule="auto"/>
      </w:pPr>
      <w:r>
        <w:separator/>
      </w:r>
    </w:p>
  </w:endnote>
  <w:endnote w:type="continuationSeparator" w:id="0">
    <w:p w14:paraId="3760FD69" w14:textId="77777777" w:rsidR="00593F1E" w:rsidRDefault="00593F1E" w:rsidP="0020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15DB1" w14:textId="77777777" w:rsidR="00593F1E" w:rsidRDefault="00593F1E" w:rsidP="002001B3">
      <w:pPr>
        <w:spacing w:after="0" w:line="240" w:lineRule="auto"/>
      </w:pPr>
      <w:r>
        <w:separator/>
      </w:r>
    </w:p>
  </w:footnote>
  <w:footnote w:type="continuationSeparator" w:id="0">
    <w:p w14:paraId="7D6E483C" w14:textId="77777777" w:rsidR="00593F1E" w:rsidRDefault="00593F1E" w:rsidP="00200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0412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7F3D87"/>
    <w:multiLevelType w:val="multilevel"/>
    <w:tmpl w:val="4BE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82D59"/>
    <w:multiLevelType w:val="multilevel"/>
    <w:tmpl w:val="CBEA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8530D"/>
    <w:multiLevelType w:val="multilevel"/>
    <w:tmpl w:val="BA7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B2C"/>
    <w:multiLevelType w:val="multilevel"/>
    <w:tmpl w:val="16A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4E4867"/>
    <w:multiLevelType w:val="hybridMultilevel"/>
    <w:tmpl w:val="ACF49BC2"/>
    <w:lvl w:ilvl="0" w:tplc="ACBE9D5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4104C"/>
    <w:multiLevelType w:val="multilevel"/>
    <w:tmpl w:val="DF5E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4C5313"/>
    <w:multiLevelType w:val="multilevel"/>
    <w:tmpl w:val="9DA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E126C3"/>
    <w:multiLevelType w:val="multilevel"/>
    <w:tmpl w:val="6DA0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E786F"/>
    <w:multiLevelType w:val="multilevel"/>
    <w:tmpl w:val="0138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45F6D"/>
    <w:multiLevelType w:val="multilevel"/>
    <w:tmpl w:val="425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519C4"/>
    <w:multiLevelType w:val="hybridMultilevel"/>
    <w:tmpl w:val="8AA8E76E"/>
    <w:lvl w:ilvl="0" w:tplc="0AA0E952">
      <w:numFmt w:val="bullet"/>
      <w:lvlText w:val="-"/>
      <w:lvlJc w:val="left"/>
      <w:pPr>
        <w:ind w:left="405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0" w15:restartNumberingAfterBreak="0">
    <w:nsid w:val="532E4701"/>
    <w:multiLevelType w:val="multilevel"/>
    <w:tmpl w:val="5452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64B8D"/>
    <w:multiLevelType w:val="multilevel"/>
    <w:tmpl w:val="3230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01C1F"/>
    <w:multiLevelType w:val="hybridMultilevel"/>
    <w:tmpl w:val="F9BE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A74E17"/>
    <w:multiLevelType w:val="multilevel"/>
    <w:tmpl w:val="0314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D68C7"/>
    <w:multiLevelType w:val="multilevel"/>
    <w:tmpl w:val="CD24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122887">
    <w:abstractNumId w:val="8"/>
  </w:num>
  <w:num w:numId="2" w16cid:durableId="140778824">
    <w:abstractNumId w:val="6"/>
  </w:num>
  <w:num w:numId="3" w16cid:durableId="1260413233">
    <w:abstractNumId w:val="5"/>
  </w:num>
  <w:num w:numId="4" w16cid:durableId="743065933">
    <w:abstractNumId w:val="4"/>
  </w:num>
  <w:num w:numId="5" w16cid:durableId="794367566">
    <w:abstractNumId w:val="7"/>
  </w:num>
  <w:num w:numId="6" w16cid:durableId="1407413630">
    <w:abstractNumId w:val="3"/>
  </w:num>
  <w:num w:numId="7" w16cid:durableId="2115593308">
    <w:abstractNumId w:val="2"/>
  </w:num>
  <w:num w:numId="8" w16cid:durableId="2132432182">
    <w:abstractNumId w:val="1"/>
  </w:num>
  <w:num w:numId="9" w16cid:durableId="340815500">
    <w:abstractNumId w:val="0"/>
  </w:num>
  <w:num w:numId="10" w16cid:durableId="604576420">
    <w:abstractNumId w:val="11"/>
  </w:num>
  <w:num w:numId="11" w16cid:durableId="1669216204">
    <w:abstractNumId w:val="13"/>
  </w:num>
  <w:num w:numId="12" w16cid:durableId="1547063451">
    <w:abstractNumId w:val="19"/>
  </w:num>
  <w:num w:numId="13" w16cid:durableId="444664746">
    <w:abstractNumId w:val="12"/>
  </w:num>
  <w:num w:numId="14" w16cid:durableId="1113331512">
    <w:abstractNumId w:val="14"/>
  </w:num>
  <w:num w:numId="15" w16cid:durableId="1779058722">
    <w:abstractNumId w:val="24"/>
  </w:num>
  <w:num w:numId="16" w16cid:durableId="660692129">
    <w:abstractNumId w:val="21"/>
  </w:num>
  <w:num w:numId="17" w16cid:durableId="559950430">
    <w:abstractNumId w:val="23"/>
  </w:num>
  <w:num w:numId="18" w16cid:durableId="1782647205">
    <w:abstractNumId w:val="10"/>
  </w:num>
  <w:num w:numId="19" w16cid:durableId="949624431">
    <w:abstractNumId w:val="15"/>
  </w:num>
  <w:num w:numId="20" w16cid:durableId="2134473614">
    <w:abstractNumId w:val="17"/>
  </w:num>
  <w:num w:numId="21" w16cid:durableId="999818225">
    <w:abstractNumId w:val="16"/>
  </w:num>
  <w:num w:numId="22" w16cid:durableId="1353413608">
    <w:abstractNumId w:val="20"/>
  </w:num>
  <w:num w:numId="23" w16cid:durableId="1189760939">
    <w:abstractNumId w:val="18"/>
  </w:num>
  <w:num w:numId="24" w16cid:durableId="416251755">
    <w:abstractNumId w:val="9"/>
  </w:num>
  <w:num w:numId="25" w16cid:durableId="4085024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015"/>
    <w:rsid w:val="000B21C1"/>
    <w:rsid w:val="0015074B"/>
    <w:rsid w:val="002001B3"/>
    <w:rsid w:val="0029639D"/>
    <w:rsid w:val="00326F90"/>
    <w:rsid w:val="00327D06"/>
    <w:rsid w:val="00366B03"/>
    <w:rsid w:val="00383797"/>
    <w:rsid w:val="003B1B83"/>
    <w:rsid w:val="00431563"/>
    <w:rsid w:val="004C1A2A"/>
    <w:rsid w:val="0058741F"/>
    <w:rsid w:val="00593F1E"/>
    <w:rsid w:val="005C1604"/>
    <w:rsid w:val="005C69AB"/>
    <w:rsid w:val="005C78E0"/>
    <w:rsid w:val="00645878"/>
    <w:rsid w:val="007022C3"/>
    <w:rsid w:val="007B7F59"/>
    <w:rsid w:val="007C6D88"/>
    <w:rsid w:val="008E7EE8"/>
    <w:rsid w:val="00915830"/>
    <w:rsid w:val="009C23F1"/>
    <w:rsid w:val="00AA1D8D"/>
    <w:rsid w:val="00B025E3"/>
    <w:rsid w:val="00B16BC7"/>
    <w:rsid w:val="00B47730"/>
    <w:rsid w:val="00BE5DD9"/>
    <w:rsid w:val="00C432E4"/>
    <w:rsid w:val="00CB0664"/>
    <w:rsid w:val="00D3099F"/>
    <w:rsid w:val="00DC259C"/>
    <w:rsid w:val="00E42491"/>
    <w:rsid w:val="00E45D74"/>
    <w:rsid w:val="00E835E8"/>
    <w:rsid w:val="00FC693F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4764F4"/>
  <w14:defaultImageDpi w14:val="300"/>
  <w15:docId w15:val="{E8F311E0-C76A-4CBA-977A-431281B5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24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lukas-larsson-0621631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Lukas Larsson</cp:lastModifiedBy>
  <cp:revision>16</cp:revision>
  <cp:lastPrinted>2025-05-09T11:29:00Z</cp:lastPrinted>
  <dcterms:created xsi:type="dcterms:W3CDTF">2025-04-23T08:32:00Z</dcterms:created>
  <dcterms:modified xsi:type="dcterms:W3CDTF">2026-01-29T09:41:00Z</dcterms:modified>
  <cp:category/>
</cp:coreProperties>
</file>