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3868" w14:textId="42C59C45" w:rsidR="00FF0C4E" w:rsidRDefault="002001B3" w:rsidP="00FF0C4E">
      <w:pPr>
        <w:pStyle w:val="Title"/>
      </w:pPr>
      <w:r>
        <w:rPr>
          <w:rFonts w:ascii="Arial" w:hAnsi="Arial" w:cs="Arial"/>
          <w:b/>
          <w:bCs/>
          <w:noProof/>
          <w:color w:val="000000"/>
          <w:bdr w:val="none" w:sz="0" w:space="0" w:color="auto" w:frame="1"/>
        </w:rPr>
        <w:drawing>
          <wp:inline distT="0" distB="0" distL="0" distR="0" wp14:anchorId="2A1621C5" wp14:editId="78648169">
            <wp:extent cx="1811655" cy="1889125"/>
            <wp:effectExtent l="0" t="0" r="0" b="0"/>
            <wp:docPr id="1334592807" name="Picture 2" descr="A person with a beard and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92807" name="Picture 2" descr="A person with a beard and mustach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1655" cy="1889125"/>
                    </a:xfrm>
                    <a:prstGeom prst="rect">
                      <a:avLst/>
                    </a:prstGeom>
                    <a:noFill/>
                    <a:ln>
                      <a:noFill/>
                    </a:ln>
                  </pic:spPr>
                </pic:pic>
              </a:graphicData>
            </a:graphic>
          </wp:inline>
        </w:drawing>
      </w:r>
    </w:p>
    <w:p w14:paraId="2376A936" w14:textId="0FEEE8F0" w:rsidR="0058741F" w:rsidRDefault="00000000" w:rsidP="00FF0C4E">
      <w:pPr>
        <w:pStyle w:val="Title"/>
      </w:pPr>
      <w:r>
        <w:t>Lukas Larsson</w:t>
      </w:r>
      <w:r w:rsidR="00FF0C4E">
        <w:tab/>
      </w:r>
      <w:r w:rsidR="00FF0C4E">
        <w:tab/>
      </w:r>
      <w:r w:rsidR="00FF0C4E">
        <w:tab/>
      </w:r>
      <w:r w:rsidR="00FF0C4E">
        <w:tab/>
      </w:r>
      <w:r w:rsidR="00FF0C4E">
        <w:tab/>
      </w:r>
    </w:p>
    <w:p w14:paraId="1A46466D" w14:textId="77777777" w:rsidR="0058741F" w:rsidRDefault="00000000">
      <w:r>
        <w:t>Greater Gothenburg Area | 073-740 97 88 | lukasglarsson88@gmail.com</w:t>
      </w:r>
    </w:p>
    <w:p w14:paraId="2501BFA2" w14:textId="6D8C022A" w:rsidR="00E42491" w:rsidRDefault="00000000" w:rsidP="00E42491">
      <w:r>
        <w:t xml:space="preserve">LinkedIn: </w:t>
      </w:r>
      <w:hyperlink r:id="rId9" w:history="1">
        <w:r w:rsidR="00E42491" w:rsidRPr="00205291">
          <w:rPr>
            <w:rStyle w:val="Hyperlink"/>
          </w:rPr>
          <w:t>https://www.linkedin.com/in/lukas-larsson-062163169</w:t>
        </w:r>
      </w:hyperlink>
    </w:p>
    <w:p w14:paraId="22185900" w14:textId="309F53B6" w:rsidR="00916770" w:rsidRPr="00916770" w:rsidRDefault="00916770" w:rsidP="00916770">
      <w:pPr>
        <w:rPr>
          <w:lang w:val="sv-SE"/>
        </w:rPr>
      </w:pPr>
      <w:r w:rsidRPr="00916770">
        <w:rPr>
          <w:b/>
          <w:bCs/>
          <w:lang w:val="sv-SE"/>
        </w:rPr>
        <w:t>LUKAS LARSSON</w:t>
      </w:r>
      <w:r w:rsidRPr="00916770">
        <w:rPr>
          <w:lang w:val="sv-SE"/>
        </w:rPr>
        <w:br/>
      </w:r>
      <w:r w:rsidR="00573D3D">
        <w:rPr>
          <w:lang w:val="sv-SE"/>
        </w:rPr>
        <w:t>Alingsås</w:t>
      </w:r>
      <w:r w:rsidRPr="00916770">
        <w:rPr>
          <w:lang w:val="sv-SE"/>
        </w:rPr>
        <w:t xml:space="preserve">, Västra Götaland | 073-740 97 88 | </w:t>
      </w:r>
      <w:hyperlink r:id="rId10" w:history="1">
        <w:r w:rsidRPr="00916770">
          <w:rPr>
            <w:rStyle w:val="Hyperlink"/>
            <w:lang w:val="sv-SE"/>
          </w:rPr>
          <w:t>lukasglarsson88@gmail.com</w:t>
        </w:r>
      </w:hyperlink>
      <w:r w:rsidRPr="00916770">
        <w:rPr>
          <w:lang w:val="sv-SE"/>
        </w:rPr>
        <w:br/>
        <w:t>LinkedIn: linkedin.com/in/lukas-larsson-062163169</w:t>
      </w:r>
    </w:p>
    <w:p w14:paraId="1B1B15F7" w14:textId="77777777" w:rsidR="00916770" w:rsidRPr="00916770" w:rsidRDefault="00000000" w:rsidP="00916770">
      <w:r>
        <w:pict w14:anchorId="28570730">
          <v:rect id="_x0000_i1025" style="width:0;height:1.5pt" o:hralign="center" o:hrstd="t" o:hr="t" fillcolor="#a0a0a0" stroked="f"/>
        </w:pict>
      </w:r>
    </w:p>
    <w:p w14:paraId="79266AB6" w14:textId="77777777" w:rsidR="00916770" w:rsidRPr="00916770" w:rsidRDefault="00916770" w:rsidP="00916770">
      <w:pPr>
        <w:rPr>
          <w:lang w:val="sv-SE"/>
        </w:rPr>
      </w:pPr>
      <w:r w:rsidRPr="00916770">
        <w:rPr>
          <w:b/>
          <w:bCs/>
          <w:lang w:val="sv-SE"/>
        </w:rPr>
        <w:t>PROFIL</w:t>
      </w:r>
    </w:p>
    <w:p w14:paraId="51D8BAFB" w14:textId="77777777" w:rsidR="00916770" w:rsidRPr="00916770" w:rsidRDefault="00916770" w:rsidP="00916770">
      <w:pPr>
        <w:rPr>
          <w:lang w:val="sv-SE"/>
        </w:rPr>
      </w:pPr>
      <w:r w:rsidRPr="00916770">
        <w:rPr>
          <w:lang w:val="sv-SE"/>
        </w:rPr>
        <w:t>Erfaren B2B-säljare med stark teknisk förståelse och beprövad förmåga att bygga kundrelationer, driva affärer från behovsanalys till avslut, och utveckla marknader inom anläggning, bygg och tekniska system. Vana att arbeta självständigt med stort geografiskt ansvar, strukturerat CRM-arbete och samarbete mellan försäljning, service och support.</w:t>
      </w:r>
    </w:p>
    <w:p w14:paraId="028A1A8F" w14:textId="77777777" w:rsidR="00916770" w:rsidRPr="00916770" w:rsidRDefault="00000000" w:rsidP="00916770">
      <w:r>
        <w:pict w14:anchorId="2DBB8EDC">
          <v:rect id="_x0000_i1026" style="width:0;height:1.5pt" o:hralign="center" o:hrstd="t" o:hr="t" fillcolor="#a0a0a0" stroked="f"/>
        </w:pict>
      </w:r>
    </w:p>
    <w:p w14:paraId="07299E98" w14:textId="77777777" w:rsidR="00916770" w:rsidRPr="00916770" w:rsidRDefault="00916770" w:rsidP="00916770">
      <w:r w:rsidRPr="00916770">
        <w:rPr>
          <w:b/>
          <w:bCs/>
        </w:rPr>
        <w:t>NYCKELKOMPETENSER</w:t>
      </w:r>
    </w:p>
    <w:p w14:paraId="62B5DB00" w14:textId="77777777" w:rsidR="00916770" w:rsidRPr="00916770" w:rsidRDefault="00916770" w:rsidP="00916770">
      <w:pPr>
        <w:pStyle w:val="NoSpacing"/>
        <w:numPr>
          <w:ilvl w:val="0"/>
          <w:numId w:val="28"/>
        </w:numPr>
        <w:rPr>
          <w:lang w:val="sv-SE"/>
        </w:rPr>
      </w:pPr>
      <w:r w:rsidRPr="00916770">
        <w:rPr>
          <w:lang w:val="sv-SE"/>
        </w:rPr>
        <w:t>B2B-försäljning &amp; helhetslösningar (anläggning, bygg, tekniska system)</w:t>
      </w:r>
    </w:p>
    <w:p w14:paraId="759F7F28" w14:textId="77777777" w:rsidR="00916770" w:rsidRPr="00916770" w:rsidRDefault="00916770" w:rsidP="00916770">
      <w:pPr>
        <w:pStyle w:val="NoSpacing"/>
        <w:numPr>
          <w:ilvl w:val="0"/>
          <w:numId w:val="28"/>
        </w:numPr>
        <w:rPr>
          <w:lang w:val="sv-SE"/>
        </w:rPr>
      </w:pPr>
      <w:r w:rsidRPr="00916770">
        <w:rPr>
          <w:lang w:val="sv-SE"/>
        </w:rPr>
        <w:t>Kundbearbetning och relationsskapande (nya och befintliga kunder)</w:t>
      </w:r>
    </w:p>
    <w:p w14:paraId="02DE0F3B" w14:textId="77777777" w:rsidR="00916770" w:rsidRPr="00916770" w:rsidRDefault="00916770" w:rsidP="00916770">
      <w:pPr>
        <w:pStyle w:val="NoSpacing"/>
        <w:numPr>
          <w:ilvl w:val="0"/>
          <w:numId w:val="28"/>
        </w:numPr>
      </w:pPr>
      <w:r w:rsidRPr="00916770">
        <w:t>Affärsutveckling och marknadsexpansion</w:t>
      </w:r>
    </w:p>
    <w:p w14:paraId="1BFAFAEA" w14:textId="77777777" w:rsidR="00916770" w:rsidRPr="00916770" w:rsidRDefault="00916770" w:rsidP="00916770">
      <w:pPr>
        <w:pStyle w:val="NoSpacing"/>
        <w:numPr>
          <w:ilvl w:val="0"/>
          <w:numId w:val="28"/>
        </w:numPr>
        <w:rPr>
          <w:lang w:val="sv-SE"/>
        </w:rPr>
      </w:pPr>
      <w:r w:rsidRPr="00916770">
        <w:rPr>
          <w:lang w:val="sv-SE"/>
        </w:rPr>
        <w:t>Strukturerat arbete i CRM-system (leads, uppföljning, rapportering)</w:t>
      </w:r>
    </w:p>
    <w:p w14:paraId="0678AA7F" w14:textId="77777777" w:rsidR="00916770" w:rsidRPr="00916770" w:rsidRDefault="00916770" w:rsidP="00916770">
      <w:pPr>
        <w:pStyle w:val="NoSpacing"/>
        <w:numPr>
          <w:ilvl w:val="0"/>
          <w:numId w:val="28"/>
        </w:numPr>
      </w:pPr>
      <w:r w:rsidRPr="00916770">
        <w:t>Teknisk produktförståelse och behovsanalys</w:t>
      </w:r>
    </w:p>
    <w:p w14:paraId="5E317931" w14:textId="77777777" w:rsidR="00916770" w:rsidRPr="00916770" w:rsidRDefault="00916770" w:rsidP="00916770">
      <w:pPr>
        <w:pStyle w:val="NoSpacing"/>
        <w:numPr>
          <w:ilvl w:val="0"/>
          <w:numId w:val="28"/>
        </w:numPr>
      </w:pPr>
      <w:r w:rsidRPr="00916770">
        <w:t>Proaktiv, självgående och resultatinriktad</w:t>
      </w:r>
    </w:p>
    <w:p w14:paraId="2B032957" w14:textId="77777777" w:rsidR="00916770" w:rsidRPr="00916770" w:rsidRDefault="00000000" w:rsidP="00916770">
      <w:r>
        <w:pict w14:anchorId="0F646045">
          <v:rect id="_x0000_i1027" style="width:0;height:1.5pt" o:hralign="center" o:hrstd="t" o:hr="t" fillcolor="#a0a0a0" stroked="f"/>
        </w:pict>
      </w:r>
    </w:p>
    <w:p w14:paraId="3355AE98" w14:textId="11378FBE" w:rsidR="00916770" w:rsidRPr="00916770" w:rsidRDefault="00916770" w:rsidP="00916770">
      <w:pPr>
        <w:rPr>
          <w:lang w:val="sv-SE"/>
        </w:rPr>
      </w:pPr>
      <w:r>
        <w:rPr>
          <w:b/>
          <w:bCs/>
          <w:lang w:val="sv-SE"/>
        </w:rPr>
        <w:br/>
      </w:r>
      <w:r>
        <w:rPr>
          <w:b/>
          <w:bCs/>
          <w:lang w:val="sv-SE"/>
        </w:rPr>
        <w:br/>
      </w:r>
      <w:r>
        <w:rPr>
          <w:b/>
          <w:bCs/>
          <w:lang w:val="sv-SE"/>
        </w:rPr>
        <w:br/>
      </w:r>
      <w:r>
        <w:rPr>
          <w:b/>
          <w:bCs/>
          <w:lang w:val="sv-SE"/>
        </w:rPr>
        <w:br/>
      </w:r>
      <w:r>
        <w:rPr>
          <w:b/>
          <w:bCs/>
          <w:lang w:val="sv-SE"/>
        </w:rPr>
        <w:lastRenderedPageBreak/>
        <w:br/>
      </w:r>
      <w:r w:rsidRPr="00916770">
        <w:rPr>
          <w:b/>
          <w:bCs/>
          <w:lang w:val="sv-SE"/>
        </w:rPr>
        <w:t>ARBETSLIVSERFARENHET</w:t>
      </w:r>
    </w:p>
    <w:p w14:paraId="7917DBB3" w14:textId="77777777" w:rsidR="00916770" w:rsidRPr="00916770" w:rsidRDefault="00916770" w:rsidP="00916770">
      <w:pPr>
        <w:rPr>
          <w:lang w:val="sv-SE"/>
        </w:rPr>
      </w:pPr>
      <w:r w:rsidRPr="00916770">
        <w:rPr>
          <w:b/>
          <w:bCs/>
          <w:lang w:val="sv-SE"/>
        </w:rPr>
        <w:t>Valeryd AB – Project Manager &amp; Technical Sales Specialist</w:t>
      </w:r>
      <w:r w:rsidRPr="00916770">
        <w:rPr>
          <w:lang w:val="sv-SE"/>
        </w:rPr>
        <w:br/>
        <w:t>April 2023 – Nutid | Vårgårda</w:t>
      </w:r>
    </w:p>
    <w:p w14:paraId="77911FDF" w14:textId="77777777" w:rsidR="00916770" w:rsidRPr="00916770" w:rsidRDefault="00916770" w:rsidP="00916770">
      <w:pPr>
        <w:pStyle w:val="NoSpacing"/>
        <w:numPr>
          <w:ilvl w:val="0"/>
          <w:numId w:val="28"/>
        </w:numPr>
        <w:rPr>
          <w:lang w:val="sv-SE"/>
        </w:rPr>
      </w:pPr>
      <w:r w:rsidRPr="00916770">
        <w:rPr>
          <w:lang w:val="sv-SE"/>
        </w:rPr>
        <w:t>Driver försäljning och affärsutveckling för tekniska komponenter till distributörer och partners i Norden</w:t>
      </w:r>
    </w:p>
    <w:p w14:paraId="15809378" w14:textId="77777777" w:rsidR="00916770" w:rsidRPr="00916770" w:rsidRDefault="00916770" w:rsidP="00916770">
      <w:pPr>
        <w:pStyle w:val="NoSpacing"/>
        <w:numPr>
          <w:ilvl w:val="0"/>
          <w:numId w:val="28"/>
        </w:numPr>
        <w:rPr>
          <w:lang w:val="sv-SE"/>
        </w:rPr>
      </w:pPr>
      <w:r w:rsidRPr="00916770">
        <w:rPr>
          <w:lang w:val="sv-SE"/>
        </w:rPr>
        <w:t>Ansvarar för kundbearbetning, behovsanalys och utveckling av partnerkanaler</w:t>
      </w:r>
    </w:p>
    <w:p w14:paraId="00A613FA" w14:textId="77777777" w:rsidR="00916770" w:rsidRPr="00916770" w:rsidRDefault="00916770" w:rsidP="00916770">
      <w:pPr>
        <w:pStyle w:val="NoSpacing"/>
        <w:numPr>
          <w:ilvl w:val="0"/>
          <w:numId w:val="28"/>
        </w:numPr>
        <w:rPr>
          <w:lang w:val="sv-SE"/>
        </w:rPr>
      </w:pPr>
      <w:r w:rsidRPr="00916770">
        <w:rPr>
          <w:lang w:val="sv-SE"/>
        </w:rPr>
        <w:t>Arbetar strukturerat med CRM för leads, uppföljning och rapportering</w:t>
      </w:r>
    </w:p>
    <w:p w14:paraId="7E5905D4" w14:textId="2FA728AC" w:rsidR="00916770" w:rsidRPr="00916770" w:rsidRDefault="00916770" w:rsidP="00916770">
      <w:pPr>
        <w:pStyle w:val="NoSpacing"/>
        <w:numPr>
          <w:ilvl w:val="0"/>
          <w:numId w:val="28"/>
        </w:numPr>
        <w:rPr>
          <w:lang w:val="sv-SE"/>
        </w:rPr>
      </w:pPr>
      <w:r w:rsidRPr="00916770">
        <w:rPr>
          <w:lang w:val="sv-SE"/>
        </w:rPr>
        <w:t>Kombinerar teknisk produktkunskap med affärssinne för att skapa kundvärde</w:t>
      </w:r>
      <w:r>
        <w:rPr>
          <w:lang w:val="sv-SE"/>
        </w:rPr>
        <w:br/>
      </w:r>
    </w:p>
    <w:p w14:paraId="4726FFE3" w14:textId="131E2B8B" w:rsidR="00916770" w:rsidRPr="00916770" w:rsidRDefault="00916770" w:rsidP="00916770">
      <w:pPr>
        <w:rPr>
          <w:lang w:val="sv-SE"/>
        </w:rPr>
      </w:pPr>
      <w:r w:rsidRPr="00916770">
        <w:rPr>
          <w:b/>
          <w:bCs/>
          <w:lang w:val="sv-SE"/>
        </w:rPr>
        <w:t>Hercules Grundläggning AB – Platschef</w:t>
      </w:r>
      <w:r w:rsidRPr="00916770">
        <w:rPr>
          <w:lang w:val="sv-SE"/>
        </w:rPr>
        <w:br/>
        <w:t>September 2022 – Mars 2023 | Västra Götaland</w:t>
      </w:r>
    </w:p>
    <w:p w14:paraId="3E338F04" w14:textId="77777777" w:rsidR="00916770" w:rsidRPr="00916770" w:rsidRDefault="00916770" w:rsidP="00916770">
      <w:pPr>
        <w:pStyle w:val="NoSpacing"/>
        <w:numPr>
          <w:ilvl w:val="0"/>
          <w:numId w:val="28"/>
        </w:numPr>
        <w:rPr>
          <w:lang w:val="sv-SE"/>
        </w:rPr>
      </w:pPr>
      <w:r w:rsidRPr="00916770">
        <w:rPr>
          <w:lang w:val="sv-SE"/>
        </w:rPr>
        <w:t>Ledde anläggningsprojekt med ansvar för budget, resurser och kundrelationer</w:t>
      </w:r>
    </w:p>
    <w:p w14:paraId="5B026757" w14:textId="77777777" w:rsidR="00916770" w:rsidRPr="00916770" w:rsidRDefault="00916770" w:rsidP="00916770">
      <w:pPr>
        <w:pStyle w:val="NoSpacing"/>
        <w:numPr>
          <w:ilvl w:val="0"/>
          <w:numId w:val="28"/>
        </w:numPr>
        <w:rPr>
          <w:lang w:val="sv-SE"/>
        </w:rPr>
      </w:pPr>
      <w:r w:rsidRPr="00916770">
        <w:rPr>
          <w:lang w:val="sv-SE"/>
        </w:rPr>
        <w:t>Samordnade leverantörer, underentreprenörer och intern service för projektleverans</w:t>
      </w:r>
    </w:p>
    <w:p w14:paraId="06435B1C" w14:textId="77777777" w:rsidR="00916770" w:rsidRPr="00916770" w:rsidRDefault="00916770" w:rsidP="00916770">
      <w:pPr>
        <w:pStyle w:val="NoSpacing"/>
        <w:numPr>
          <w:ilvl w:val="0"/>
          <w:numId w:val="28"/>
        </w:numPr>
        <w:rPr>
          <w:lang w:val="sv-SE"/>
        </w:rPr>
      </w:pPr>
      <w:r w:rsidRPr="00916770">
        <w:rPr>
          <w:lang w:val="sv-SE"/>
        </w:rPr>
        <w:t>Säkerställde lönsamhet, efterlevnad av säkerhetskrav och kundnöjdhet</w:t>
      </w:r>
    </w:p>
    <w:p w14:paraId="610B073A" w14:textId="6CCC9C58" w:rsidR="00916770" w:rsidRPr="00916770" w:rsidRDefault="00916770" w:rsidP="00916770">
      <w:pPr>
        <w:pStyle w:val="NoSpacing"/>
        <w:numPr>
          <w:ilvl w:val="0"/>
          <w:numId w:val="28"/>
        </w:numPr>
        <w:rPr>
          <w:lang w:val="sv-SE"/>
        </w:rPr>
      </w:pPr>
      <w:r w:rsidRPr="00916770">
        <w:rPr>
          <w:lang w:val="sv-SE"/>
        </w:rPr>
        <w:t>Fick utmärkta referenser trots nedläggning på grund av konjunkturnedgång</w:t>
      </w:r>
      <w:r>
        <w:rPr>
          <w:lang w:val="sv-SE"/>
        </w:rPr>
        <w:br/>
      </w:r>
    </w:p>
    <w:p w14:paraId="381DC618" w14:textId="51C1431F" w:rsidR="00916770" w:rsidRPr="00916770" w:rsidRDefault="00916770" w:rsidP="00916770">
      <w:pPr>
        <w:rPr>
          <w:lang w:val="sv-SE"/>
        </w:rPr>
      </w:pPr>
      <w:r w:rsidRPr="00916770">
        <w:rPr>
          <w:b/>
          <w:bCs/>
          <w:lang w:val="sv-SE"/>
        </w:rPr>
        <w:t>Svensk Installationspartner AB / Bygghemma Group – Product Manager &amp; Business Developer</w:t>
      </w:r>
      <w:r w:rsidRPr="00916770">
        <w:rPr>
          <w:lang w:val="sv-SE"/>
        </w:rPr>
        <w:br/>
        <w:t>Januari 2017 – Augusti 2021 | Göteborg</w:t>
      </w:r>
    </w:p>
    <w:p w14:paraId="69456533" w14:textId="77777777" w:rsidR="00916770" w:rsidRPr="00916770" w:rsidRDefault="00916770" w:rsidP="00916770">
      <w:pPr>
        <w:pStyle w:val="NoSpacing"/>
        <w:numPr>
          <w:ilvl w:val="0"/>
          <w:numId w:val="28"/>
        </w:numPr>
        <w:rPr>
          <w:lang w:val="sv-SE"/>
        </w:rPr>
      </w:pPr>
      <w:r w:rsidRPr="00916770">
        <w:rPr>
          <w:lang w:val="sv-SE"/>
        </w:rPr>
        <w:t>Utvecklade och skalade "Installed &amp; Ready"-konceptet nationellt för värmepumpar, HVAC, el och VVS</w:t>
      </w:r>
    </w:p>
    <w:p w14:paraId="2648579B" w14:textId="77777777" w:rsidR="00916770" w:rsidRPr="00916770" w:rsidRDefault="00916770" w:rsidP="00916770">
      <w:pPr>
        <w:pStyle w:val="NoSpacing"/>
        <w:numPr>
          <w:ilvl w:val="0"/>
          <w:numId w:val="28"/>
        </w:numPr>
        <w:rPr>
          <w:lang w:val="sv-SE"/>
        </w:rPr>
      </w:pPr>
      <w:r w:rsidRPr="00916770">
        <w:rPr>
          <w:lang w:val="sv-SE"/>
        </w:rPr>
        <w:t>Byggde och förvaltade nätverk med 100+ certifierade installatörer – förhandlade avtal och kvalitetskrav</w:t>
      </w:r>
    </w:p>
    <w:p w14:paraId="4055955F" w14:textId="77777777" w:rsidR="00916770" w:rsidRPr="00916770" w:rsidRDefault="00916770" w:rsidP="00916770">
      <w:pPr>
        <w:pStyle w:val="NoSpacing"/>
        <w:numPr>
          <w:ilvl w:val="0"/>
          <w:numId w:val="28"/>
        </w:numPr>
        <w:rPr>
          <w:lang w:val="sv-SE"/>
        </w:rPr>
      </w:pPr>
      <w:r w:rsidRPr="00916770">
        <w:rPr>
          <w:lang w:val="sv-SE"/>
        </w:rPr>
        <w:t>Arbetade nära sälj, marknad och service för att driva tillväxt och kundnöjdhet</w:t>
      </w:r>
    </w:p>
    <w:p w14:paraId="2E5042F7" w14:textId="1759B02D" w:rsidR="00916770" w:rsidRPr="00916770" w:rsidRDefault="00916770" w:rsidP="00916770">
      <w:pPr>
        <w:pStyle w:val="NoSpacing"/>
        <w:numPr>
          <w:ilvl w:val="0"/>
          <w:numId w:val="28"/>
        </w:numPr>
        <w:rPr>
          <w:lang w:val="sv-SE"/>
        </w:rPr>
      </w:pPr>
      <w:r w:rsidRPr="00916770">
        <w:rPr>
          <w:lang w:val="sv-SE"/>
        </w:rPr>
        <w:t>Ansvarade för marknadsanalys, prissättning och affärsutveckling</w:t>
      </w:r>
      <w:r>
        <w:rPr>
          <w:lang w:val="sv-SE"/>
        </w:rPr>
        <w:br/>
      </w:r>
    </w:p>
    <w:p w14:paraId="3E759197" w14:textId="68F58D06" w:rsidR="00916770" w:rsidRPr="00916770" w:rsidRDefault="00916770" w:rsidP="00916770">
      <w:pPr>
        <w:rPr>
          <w:lang w:val="sv-SE"/>
        </w:rPr>
      </w:pPr>
      <w:r w:rsidRPr="00916770">
        <w:rPr>
          <w:b/>
          <w:bCs/>
          <w:lang w:val="sv-SE"/>
        </w:rPr>
        <w:t>Polarpumpen – Teknisk Säljare</w:t>
      </w:r>
      <w:r w:rsidRPr="00916770">
        <w:rPr>
          <w:lang w:val="sv-SE"/>
        </w:rPr>
        <w:br/>
        <w:t>2014 – 2017 | Göteborg</w:t>
      </w:r>
    </w:p>
    <w:p w14:paraId="3F5F2FCA" w14:textId="77777777" w:rsidR="00916770" w:rsidRPr="00916770" w:rsidRDefault="00916770" w:rsidP="00916770">
      <w:pPr>
        <w:pStyle w:val="NoSpacing"/>
        <w:numPr>
          <w:ilvl w:val="0"/>
          <w:numId w:val="28"/>
        </w:numPr>
        <w:rPr>
          <w:lang w:val="sv-SE"/>
        </w:rPr>
      </w:pPr>
      <w:r w:rsidRPr="00916770">
        <w:rPr>
          <w:lang w:val="sv-SE"/>
        </w:rPr>
        <w:t>Drev hela försäljningscykeln från behovsanalys till avslut och eftermarknad</w:t>
      </w:r>
    </w:p>
    <w:p w14:paraId="41B91B5E" w14:textId="77777777" w:rsidR="00916770" w:rsidRPr="00916770" w:rsidRDefault="00916770" w:rsidP="00916770">
      <w:pPr>
        <w:pStyle w:val="NoSpacing"/>
        <w:numPr>
          <w:ilvl w:val="0"/>
          <w:numId w:val="28"/>
        </w:numPr>
        <w:rPr>
          <w:lang w:val="sv-SE"/>
        </w:rPr>
      </w:pPr>
      <w:r w:rsidRPr="00916770">
        <w:rPr>
          <w:lang w:val="sv-SE"/>
        </w:rPr>
        <w:t>Rådgivande försäljning med fokus på tekniska lösningar och kundvärde</w:t>
      </w:r>
    </w:p>
    <w:p w14:paraId="755BCDD2" w14:textId="04EFA9AC" w:rsidR="00916770" w:rsidRPr="00916770" w:rsidRDefault="00916770" w:rsidP="00916770">
      <w:pPr>
        <w:pStyle w:val="NoSpacing"/>
        <w:numPr>
          <w:ilvl w:val="0"/>
          <w:numId w:val="28"/>
        </w:numPr>
        <w:rPr>
          <w:lang w:val="sv-SE"/>
        </w:rPr>
      </w:pPr>
      <w:r w:rsidRPr="00916770">
        <w:rPr>
          <w:lang w:val="sv-SE"/>
        </w:rPr>
        <w:t>Byggde lojal kundbas genom hög servicegrad och produktexpertis</w:t>
      </w:r>
      <w:r>
        <w:rPr>
          <w:lang w:val="sv-SE"/>
        </w:rPr>
        <w:br/>
      </w:r>
    </w:p>
    <w:p w14:paraId="711730DE" w14:textId="6264D8F7" w:rsidR="00916770" w:rsidRPr="00916770" w:rsidRDefault="00916770" w:rsidP="00916770">
      <w:pPr>
        <w:rPr>
          <w:lang w:val="sv-SE"/>
        </w:rPr>
      </w:pPr>
      <w:r w:rsidRPr="00916770">
        <w:rPr>
          <w:b/>
          <w:bCs/>
          <w:lang w:val="sv-SE"/>
        </w:rPr>
        <w:t xml:space="preserve">Försvarsmakten – </w:t>
      </w:r>
      <w:r>
        <w:rPr>
          <w:b/>
          <w:bCs/>
          <w:lang w:val="sv-SE"/>
        </w:rPr>
        <w:t>4:e Amfibie Regementet</w:t>
      </w:r>
      <w:r w:rsidRPr="00916770">
        <w:rPr>
          <w:b/>
          <w:bCs/>
          <w:lang w:val="sv-SE"/>
        </w:rPr>
        <w:t>, Korpral</w:t>
      </w:r>
      <w:r w:rsidRPr="00916770">
        <w:rPr>
          <w:lang w:val="sv-SE"/>
        </w:rPr>
        <w:br/>
        <w:t>2012 – 2014 | Göteborg</w:t>
      </w:r>
    </w:p>
    <w:p w14:paraId="21BAA6B1" w14:textId="1B922DAA" w:rsidR="00916770" w:rsidRPr="00916770" w:rsidRDefault="00916770" w:rsidP="00916770">
      <w:pPr>
        <w:numPr>
          <w:ilvl w:val="0"/>
          <w:numId w:val="25"/>
        </w:numPr>
        <w:rPr>
          <w:lang w:val="sv-SE"/>
        </w:rPr>
      </w:pPr>
      <w:r w:rsidRPr="00916770">
        <w:rPr>
          <w:lang w:val="sv-SE"/>
        </w:rPr>
        <w:t>Utvecklade förmågor inom planering, beslutsfattande och lagarbete i krävande miljöer</w:t>
      </w:r>
    </w:p>
    <w:p w14:paraId="10999976" w14:textId="77777777" w:rsidR="00916770" w:rsidRPr="00916770" w:rsidRDefault="00000000" w:rsidP="00916770">
      <w:r>
        <w:pict w14:anchorId="18CE0272">
          <v:rect id="_x0000_i1028" style="width:0;height:1.5pt" o:hralign="center" o:hrstd="t" o:hr="t" fillcolor="#a0a0a0" stroked="f"/>
        </w:pict>
      </w:r>
    </w:p>
    <w:p w14:paraId="40B64812" w14:textId="77777777" w:rsidR="00916770" w:rsidRDefault="00916770" w:rsidP="00916770">
      <w:pPr>
        <w:rPr>
          <w:b/>
          <w:bCs/>
        </w:rPr>
      </w:pPr>
    </w:p>
    <w:p w14:paraId="6FA11071" w14:textId="51E45C50" w:rsidR="00916770" w:rsidRPr="00916770" w:rsidRDefault="00916770" w:rsidP="00916770">
      <w:r w:rsidRPr="00916770">
        <w:rPr>
          <w:b/>
          <w:bCs/>
        </w:rPr>
        <w:lastRenderedPageBreak/>
        <w:t>UTBILDNING</w:t>
      </w:r>
    </w:p>
    <w:p w14:paraId="1100B152" w14:textId="77777777" w:rsidR="00916770" w:rsidRPr="00916770" w:rsidRDefault="00916770" w:rsidP="00916770">
      <w:r w:rsidRPr="00916770">
        <w:rPr>
          <w:b/>
          <w:bCs/>
        </w:rPr>
        <w:t>Yrgo – Teknisk högskoleingenjör</w:t>
      </w:r>
      <w:r w:rsidRPr="00916770">
        <w:br/>
        <w:t>2020 – 2022</w:t>
      </w:r>
    </w:p>
    <w:p w14:paraId="629F4A6A" w14:textId="77777777" w:rsidR="00916770" w:rsidRPr="00916770" w:rsidRDefault="00000000" w:rsidP="00916770">
      <w:r>
        <w:pict w14:anchorId="32409EEA">
          <v:rect id="_x0000_i1029" style="width:0;height:1.5pt" o:hralign="center" o:hrstd="t" o:hr="t" fillcolor="#a0a0a0" stroked="f"/>
        </w:pict>
      </w:r>
    </w:p>
    <w:p w14:paraId="13F6A41F" w14:textId="77777777" w:rsidR="00916770" w:rsidRPr="00916770" w:rsidRDefault="00916770" w:rsidP="00916770">
      <w:r w:rsidRPr="00916770">
        <w:rPr>
          <w:b/>
          <w:bCs/>
        </w:rPr>
        <w:t>SPRÅK</w:t>
      </w:r>
    </w:p>
    <w:p w14:paraId="7802E40B" w14:textId="77777777" w:rsidR="00916770" w:rsidRPr="00916770" w:rsidRDefault="00916770" w:rsidP="00916770">
      <w:pPr>
        <w:pStyle w:val="NoSpacing"/>
        <w:numPr>
          <w:ilvl w:val="0"/>
          <w:numId w:val="28"/>
        </w:numPr>
      </w:pPr>
      <w:r w:rsidRPr="00916770">
        <w:t>Svenska: Modersmål</w:t>
      </w:r>
    </w:p>
    <w:p w14:paraId="21F36F56" w14:textId="77777777" w:rsidR="00916770" w:rsidRPr="00916770" w:rsidRDefault="00916770" w:rsidP="00916770">
      <w:pPr>
        <w:pStyle w:val="NoSpacing"/>
        <w:numPr>
          <w:ilvl w:val="0"/>
          <w:numId w:val="28"/>
        </w:numPr>
      </w:pPr>
      <w:r w:rsidRPr="00916770">
        <w:t>Engelska: Flytande i tal och skrift</w:t>
      </w:r>
    </w:p>
    <w:p w14:paraId="1302FB1B" w14:textId="77777777" w:rsidR="00916770" w:rsidRPr="00916770" w:rsidRDefault="00916770" w:rsidP="00916770">
      <w:pPr>
        <w:pStyle w:val="NoSpacing"/>
        <w:numPr>
          <w:ilvl w:val="0"/>
          <w:numId w:val="28"/>
        </w:numPr>
      </w:pPr>
      <w:r w:rsidRPr="00916770">
        <w:t>Danska: Arbetsspråk</w:t>
      </w:r>
    </w:p>
    <w:p w14:paraId="7467EB82" w14:textId="77777777" w:rsidR="00916770" w:rsidRPr="00916770" w:rsidRDefault="00000000" w:rsidP="00916770">
      <w:r>
        <w:pict w14:anchorId="741D4621">
          <v:rect id="_x0000_i1030" style="width:0;height:1.5pt" o:hralign="center" o:hrstd="t" o:hr="t" fillcolor="#a0a0a0" stroked="f"/>
        </w:pict>
      </w:r>
    </w:p>
    <w:p w14:paraId="51C2DCFA" w14:textId="77777777" w:rsidR="00916770" w:rsidRPr="00916770" w:rsidRDefault="00916770" w:rsidP="00916770">
      <w:r w:rsidRPr="00916770">
        <w:rPr>
          <w:b/>
          <w:bCs/>
        </w:rPr>
        <w:t>ÖVRIGT</w:t>
      </w:r>
    </w:p>
    <w:p w14:paraId="3BA43B50" w14:textId="77777777" w:rsidR="00916770" w:rsidRPr="00916770" w:rsidRDefault="00916770" w:rsidP="00916770">
      <w:pPr>
        <w:pStyle w:val="NoSpacing"/>
        <w:numPr>
          <w:ilvl w:val="0"/>
          <w:numId w:val="28"/>
        </w:numPr>
        <w:rPr>
          <w:lang w:val="sv-SE"/>
        </w:rPr>
      </w:pPr>
      <w:r w:rsidRPr="00916770">
        <w:t>B</w:t>
      </w:r>
      <w:r w:rsidRPr="00916770">
        <w:rPr>
          <w:lang w:val="sv-SE"/>
        </w:rPr>
        <w:t>-körkort</w:t>
      </w:r>
    </w:p>
    <w:p w14:paraId="26843365" w14:textId="77777777" w:rsidR="00916770" w:rsidRPr="00916770" w:rsidRDefault="00916770" w:rsidP="00916770">
      <w:pPr>
        <w:pStyle w:val="NoSpacing"/>
        <w:numPr>
          <w:ilvl w:val="0"/>
          <w:numId w:val="28"/>
        </w:numPr>
        <w:rPr>
          <w:lang w:val="sv-SE"/>
        </w:rPr>
      </w:pPr>
      <w:r w:rsidRPr="00916770">
        <w:rPr>
          <w:lang w:val="sv-SE"/>
        </w:rPr>
        <w:t>Van vid frekvent rese- och kundbesök</w:t>
      </w:r>
    </w:p>
    <w:p w14:paraId="38B48089" w14:textId="77777777" w:rsidR="00916770" w:rsidRPr="00916770" w:rsidRDefault="00916770" w:rsidP="00916770">
      <w:pPr>
        <w:pStyle w:val="NoSpacing"/>
        <w:numPr>
          <w:ilvl w:val="0"/>
          <w:numId w:val="28"/>
        </w:numPr>
        <w:rPr>
          <w:lang w:val="sv-SE"/>
        </w:rPr>
      </w:pPr>
      <w:r w:rsidRPr="00916770">
        <w:rPr>
          <w:lang w:val="sv-SE"/>
        </w:rPr>
        <w:t>Erfaren i distriktsansvar och självständigt arbete från hembas</w:t>
      </w:r>
    </w:p>
    <w:p w14:paraId="7FB3CF3F" w14:textId="77777777" w:rsidR="00916770" w:rsidRPr="00916770" w:rsidRDefault="00916770" w:rsidP="00916770">
      <w:pPr>
        <w:pStyle w:val="NoSpacing"/>
        <w:numPr>
          <w:ilvl w:val="0"/>
          <w:numId w:val="28"/>
        </w:numPr>
        <w:rPr>
          <w:lang w:val="sv-SE"/>
        </w:rPr>
      </w:pPr>
      <w:r w:rsidRPr="00916770">
        <w:rPr>
          <w:lang w:val="sv-SE"/>
        </w:rPr>
        <w:t>Strukturerad i CRM-arbete och administrativ uppföljning</w:t>
      </w:r>
    </w:p>
    <w:p w14:paraId="1A827BCC" w14:textId="77777777" w:rsidR="00431563" w:rsidRPr="00916770" w:rsidRDefault="00431563">
      <w:pPr>
        <w:rPr>
          <w:lang w:val="sv-SE"/>
        </w:rPr>
      </w:pPr>
    </w:p>
    <w:sectPr w:rsidR="00431563" w:rsidRPr="0091677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1856C" w14:textId="77777777" w:rsidR="004525FC" w:rsidRDefault="004525FC" w:rsidP="002001B3">
      <w:pPr>
        <w:spacing w:after="0" w:line="240" w:lineRule="auto"/>
      </w:pPr>
      <w:r>
        <w:separator/>
      </w:r>
    </w:p>
  </w:endnote>
  <w:endnote w:type="continuationSeparator" w:id="0">
    <w:p w14:paraId="24795379" w14:textId="77777777" w:rsidR="004525FC" w:rsidRDefault="004525FC" w:rsidP="00200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85565" w14:textId="77777777" w:rsidR="004525FC" w:rsidRDefault="004525FC" w:rsidP="002001B3">
      <w:pPr>
        <w:spacing w:after="0" w:line="240" w:lineRule="auto"/>
      </w:pPr>
      <w:r>
        <w:separator/>
      </w:r>
    </w:p>
  </w:footnote>
  <w:footnote w:type="continuationSeparator" w:id="0">
    <w:p w14:paraId="7B7E7717" w14:textId="77777777" w:rsidR="004525FC" w:rsidRDefault="004525FC" w:rsidP="002001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704129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D95C03"/>
    <w:multiLevelType w:val="multilevel"/>
    <w:tmpl w:val="304E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74F86"/>
    <w:multiLevelType w:val="multilevel"/>
    <w:tmpl w:val="2944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D23C3"/>
    <w:multiLevelType w:val="multilevel"/>
    <w:tmpl w:val="405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8530D"/>
    <w:multiLevelType w:val="multilevel"/>
    <w:tmpl w:val="BA74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D7B2C"/>
    <w:multiLevelType w:val="multilevel"/>
    <w:tmpl w:val="16AE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4E4867"/>
    <w:multiLevelType w:val="hybridMultilevel"/>
    <w:tmpl w:val="ACF49BC2"/>
    <w:lvl w:ilvl="0" w:tplc="ACBE9D5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84104C"/>
    <w:multiLevelType w:val="multilevel"/>
    <w:tmpl w:val="DF5E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DA1871"/>
    <w:multiLevelType w:val="multilevel"/>
    <w:tmpl w:val="CC3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C22C1"/>
    <w:multiLevelType w:val="multilevel"/>
    <w:tmpl w:val="FD7C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519C4"/>
    <w:multiLevelType w:val="hybridMultilevel"/>
    <w:tmpl w:val="8AA8E76E"/>
    <w:lvl w:ilvl="0" w:tplc="0AA0E952">
      <w:numFmt w:val="bullet"/>
      <w:lvlText w:val="-"/>
      <w:lvlJc w:val="left"/>
      <w:pPr>
        <w:ind w:left="405" w:hanging="360"/>
      </w:pPr>
      <w:rPr>
        <w:rFonts w:ascii="Cambria" w:eastAsiaTheme="minorEastAsia" w:hAnsi="Cambria"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9" w15:restartNumberingAfterBreak="0">
    <w:nsid w:val="59706AC7"/>
    <w:multiLevelType w:val="multilevel"/>
    <w:tmpl w:val="654A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E15F1"/>
    <w:multiLevelType w:val="multilevel"/>
    <w:tmpl w:val="C4A4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100DB"/>
    <w:multiLevelType w:val="multilevel"/>
    <w:tmpl w:val="208C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C238F"/>
    <w:multiLevelType w:val="multilevel"/>
    <w:tmpl w:val="2944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30A56"/>
    <w:multiLevelType w:val="multilevel"/>
    <w:tmpl w:val="4E4C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94B88"/>
    <w:multiLevelType w:val="multilevel"/>
    <w:tmpl w:val="A472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4173F"/>
    <w:multiLevelType w:val="multilevel"/>
    <w:tmpl w:val="247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D68C7"/>
    <w:multiLevelType w:val="multilevel"/>
    <w:tmpl w:val="CD24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5B7101"/>
    <w:multiLevelType w:val="multilevel"/>
    <w:tmpl w:val="F216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22887">
    <w:abstractNumId w:val="8"/>
  </w:num>
  <w:num w:numId="2" w16cid:durableId="140778824">
    <w:abstractNumId w:val="6"/>
  </w:num>
  <w:num w:numId="3" w16cid:durableId="1260413233">
    <w:abstractNumId w:val="5"/>
  </w:num>
  <w:num w:numId="4" w16cid:durableId="743065933">
    <w:abstractNumId w:val="4"/>
  </w:num>
  <w:num w:numId="5" w16cid:durableId="794367566">
    <w:abstractNumId w:val="7"/>
  </w:num>
  <w:num w:numId="6" w16cid:durableId="1407413630">
    <w:abstractNumId w:val="3"/>
  </w:num>
  <w:num w:numId="7" w16cid:durableId="2115593308">
    <w:abstractNumId w:val="2"/>
  </w:num>
  <w:num w:numId="8" w16cid:durableId="2132432182">
    <w:abstractNumId w:val="1"/>
  </w:num>
  <w:num w:numId="9" w16cid:durableId="340815500">
    <w:abstractNumId w:val="0"/>
  </w:num>
  <w:num w:numId="10" w16cid:durableId="604576420">
    <w:abstractNumId w:val="12"/>
  </w:num>
  <w:num w:numId="11" w16cid:durableId="1669216204">
    <w:abstractNumId w:val="14"/>
  </w:num>
  <w:num w:numId="12" w16cid:durableId="1547063451">
    <w:abstractNumId w:val="18"/>
  </w:num>
  <w:num w:numId="13" w16cid:durableId="444664746">
    <w:abstractNumId w:val="13"/>
  </w:num>
  <w:num w:numId="14" w16cid:durableId="1113331512">
    <w:abstractNumId w:val="15"/>
  </w:num>
  <w:num w:numId="15" w16cid:durableId="1779058722">
    <w:abstractNumId w:val="26"/>
  </w:num>
  <w:num w:numId="16" w16cid:durableId="726728787">
    <w:abstractNumId w:val="25"/>
  </w:num>
  <w:num w:numId="17" w16cid:durableId="400106508">
    <w:abstractNumId w:val="20"/>
  </w:num>
  <w:num w:numId="18" w16cid:durableId="1375735187">
    <w:abstractNumId w:val="24"/>
  </w:num>
  <w:num w:numId="19" w16cid:durableId="920598498">
    <w:abstractNumId w:val="10"/>
  </w:num>
  <w:num w:numId="20" w16cid:durableId="1101946846">
    <w:abstractNumId w:val="11"/>
  </w:num>
  <w:num w:numId="21" w16cid:durableId="723455533">
    <w:abstractNumId w:val="9"/>
  </w:num>
  <w:num w:numId="22" w16cid:durableId="1121001021">
    <w:abstractNumId w:val="27"/>
  </w:num>
  <w:num w:numId="23" w16cid:durableId="555314008">
    <w:abstractNumId w:val="17"/>
  </w:num>
  <w:num w:numId="24" w16cid:durableId="1456406575">
    <w:abstractNumId w:val="19"/>
  </w:num>
  <w:num w:numId="25" w16cid:durableId="1587298110">
    <w:abstractNumId w:val="16"/>
  </w:num>
  <w:num w:numId="26" w16cid:durableId="278418957">
    <w:abstractNumId w:val="21"/>
  </w:num>
  <w:num w:numId="27" w16cid:durableId="756101943">
    <w:abstractNumId w:val="23"/>
  </w:num>
  <w:num w:numId="28" w16cid:durableId="3752034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015"/>
    <w:rsid w:val="0015074B"/>
    <w:rsid w:val="002001B3"/>
    <w:rsid w:val="002457DE"/>
    <w:rsid w:val="0029639D"/>
    <w:rsid w:val="00326F90"/>
    <w:rsid w:val="00327D06"/>
    <w:rsid w:val="00366B03"/>
    <w:rsid w:val="00383797"/>
    <w:rsid w:val="003B1B83"/>
    <w:rsid w:val="00431563"/>
    <w:rsid w:val="004525FC"/>
    <w:rsid w:val="004C1A2A"/>
    <w:rsid w:val="00573D3D"/>
    <w:rsid w:val="0058741F"/>
    <w:rsid w:val="005C1604"/>
    <w:rsid w:val="005C69AB"/>
    <w:rsid w:val="005C78E0"/>
    <w:rsid w:val="00645878"/>
    <w:rsid w:val="007022C3"/>
    <w:rsid w:val="007B7F59"/>
    <w:rsid w:val="007C6D88"/>
    <w:rsid w:val="00915830"/>
    <w:rsid w:val="00916770"/>
    <w:rsid w:val="009C23F1"/>
    <w:rsid w:val="00A1155E"/>
    <w:rsid w:val="00AA1D8D"/>
    <w:rsid w:val="00B025E3"/>
    <w:rsid w:val="00B16BC7"/>
    <w:rsid w:val="00B47730"/>
    <w:rsid w:val="00BE5DD9"/>
    <w:rsid w:val="00C03C71"/>
    <w:rsid w:val="00C432E4"/>
    <w:rsid w:val="00CB0664"/>
    <w:rsid w:val="00D3099F"/>
    <w:rsid w:val="00E42491"/>
    <w:rsid w:val="00E45D74"/>
    <w:rsid w:val="00E835E8"/>
    <w:rsid w:val="00FC693F"/>
    <w:rsid w:val="00FF0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764F4"/>
  <w14:defaultImageDpi w14:val="300"/>
  <w15:docId w15:val="{E8F311E0-C76A-4CBA-977A-431281B59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42491"/>
    <w:rPr>
      <w:color w:val="0000FF" w:themeColor="hyperlink"/>
      <w:u w:val="single"/>
    </w:rPr>
  </w:style>
  <w:style w:type="character" w:styleId="UnresolvedMention">
    <w:name w:val="Unresolved Mention"/>
    <w:basedOn w:val="DefaultParagraphFont"/>
    <w:uiPriority w:val="99"/>
    <w:semiHidden/>
    <w:unhideWhenUsed/>
    <w:rsid w:val="00E424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2101">
      <w:bodyDiv w:val="1"/>
      <w:marLeft w:val="0"/>
      <w:marRight w:val="0"/>
      <w:marTop w:val="0"/>
      <w:marBottom w:val="0"/>
      <w:divBdr>
        <w:top w:val="none" w:sz="0" w:space="0" w:color="auto"/>
        <w:left w:val="none" w:sz="0" w:space="0" w:color="auto"/>
        <w:bottom w:val="none" w:sz="0" w:space="0" w:color="auto"/>
        <w:right w:val="none" w:sz="0" w:space="0" w:color="auto"/>
      </w:divBdr>
    </w:div>
    <w:div w:id="541939696">
      <w:bodyDiv w:val="1"/>
      <w:marLeft w:val="0"/>
      <w:marRight w:val="0"/>
      <w:marTop w:val="0"/>
      <w:marBottom w:val="0"/>
      <w:divBdr>
        <w:top w:val="none" w:sz="0" w:space="0" w:color="auto"/>
        <w:left w:val="none" w:sz="0" w:space="0" w:color="auto"/>
        <w:bottom w:val="none" w:sz="0" w:space="0" w:color="auto"/>
        <w:right w:val="none" w:sz="0" w:space="0" w:color="auto"/>
      </w:divBdr>
    </w:div>
    <w:div w:id="636960986">
      <w:bodyDiv w:val="1"/>
      <w:marLeft w:val="0"/>
      <w:marRight w:val="0"/>
      <w:marTop w:val="0"/>
      <w:marBottom w:val="0"/>
      <w:divBdr>
        <w:top w:val="none" w:sz="0" w:space="0" w:color="auto"/>
        <w:left w:val="none" w:sz="0" w:space="0" w:color="auto"/>
        <w:bottom w:val="none" w:sz="0" w:space="0" w:color="auto"/>
        <w:right w:val="none" w:sz="0" w:space="0" w:color="auto"/>
      </w:divBdr>
    </w:div>
    <w:div w:id="899638417">
      <w:bodyDiv w:val="1"/>
      <w:marLeft w:val="0"/>
      <w:marRight w:val="0"/>
      <w:marTop w:val="0"/>
      <w:marBottom w:val="0"/>
      <w:divBdr>
        <w:top w:val="none" w:sz="0" w:space="0" w:color="auto"/>
        <w:left w:val="none" w:sz="0" w:space="0" w:color="auto"/>
        <w:bottom w:val="none" w:sz="0" w:space="0" w:color="auto"/>
        <w:right w:val="none" w:sz="0" w:space="0" w:color="auto"/>
      </w:divBdr>
    </w:div>
    <w:div w:id="968441701">
      <w:bodyDiv w:val="1"/>
      <w:marLeft w:val="0"/>
      <w:marRight w:val="0"/>
      <w:marTop w:val="0"/>
      <w:marBottom w:val="0"/>
      <w:divBdr>
        <w:top w:val="none" w:sz="0" w:space="0" w:color="auto"/>
        <w:left w:val="none" w:sz="0" w:space="0" w:color="auto"/>
        <w:bottom w:val="none" w:sz="0" w:space="0" w:color="auto"/>
        <w:right w:val="none" w:sz="0" w:space="0" w:color="auto"/>
      </w:divBdr>
    </w:div>
    <w:div w:id="16667380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lukasglarsson88@gmail.com" TargetMode="External"/><Relationship Id="rId4" Type="http://schemas.openxmlformats.org/officeDocument/2006/relationships/settings" Target="settings.xml"/><Relationship Id="rId9" Type="http://schemas.openxmlformats.org/officeDocument/2006/relationships/hyperlink" Target="https://www.linkedin.com/in/lukas-larsson-0621631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3</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Lukas Larsson</cp:lastModifiedBy>
  <cp:revision>16</cp:revision>
  <cp:lastPrinted>2025-05-09T11:29:00Z</cp:lastPrinted>
  <dcterms:created xsi:type="dcterms:W3CDTF">2025-04-23T08:32:00Z</dcterms:created>
  <dcterms:modified xsi:type="dcterms:W3CDTF">2026-01-20T13:12:00Z</dcterms:modified>
  <cp:category/>
</cp:coreProperties>
</file>