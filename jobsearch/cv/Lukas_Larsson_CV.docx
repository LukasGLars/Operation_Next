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3868" w14:textId="42C59C45" w:rsidR="00FF0C4E" w:rsidRDefault="002001B3" w:rsidP="00FF0C4E">
      <w:pPr>
        <w:pStyle w:val="Title"/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2A1621C5" wp14:editId="78648169">
            <wp:extent cx="1811655" cy="1889125"/>
            <wp:effectExtent l="0" t="0" r="0" b="0"/>
            <wp:docPr id="1334592807" name="Picture 2" descr="A person with a beard and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2807" name="Picture 2" descr="A person with a beard and mustach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A936" w14:textId="0FEEE8F0" w:rsidR="0058741F" w:rsidRDefault="00000000" w:rsidP="00FF0C4E">
      <w:pPr>
        <w:pStyle w:val="Title"/>
      </w:pPr>
      <w:r>
        <w:t>Lukas Larsson</w:t>
      </w:r>
      <w:r w:rsidR="00FF0C4E">
        <w:tab/>
      </w:r>
      <w:r w:rsidR="00FF0C4E">
        <w:tab/>
      </w:r>
      <w:r w:rsidR="00FF0C4E">
        <w:tab/>
      </w:r>
      <w:r w:rsidR="00FF0C4E">
        <w:tab/>
      </w:r>
      <w:r w:rsidR="00FF0C4E">
        <w:tab/>
      </w:r>
    </w:p>
    <w:p w14:paraId="1A46466D" w14:textId="77777777" w:rsidR="0058741F" w:rsidRDefault="00000000">
      <w:r>
        <w:t>Greater Gothenburg Area | 073-740 97 88 | lukasglarsson88@gmail.com</w:t>
      </w:r>
    </w:p>
    <w:p w14:paraId="150873DB" w14:textId="77777777" w:rsidR="0058741F" w:rsidRDefault="00000000">
      <w:r>
        <w:t>LinkedIn: https://www.linkedin.com/in/lukas-larsson-062163169</w:t>
      </w:r>
    </w:p>
    <w:p w14:paraId="00514B24" w14:textId="77777777" w:rsidR="0058741F" w:rsidRDefault="00000000">
      <w:pPr>
        <w:pStyle w:val="Heading1"/>
      </w:pPr>
      <w:r>
        <w:t>Business Developer &amp; Engineer</w:t>
      </w:r>
    </w:p>
    <w:p w14:paraId="49BC487E" w14:textId="2CCBC54D" w:rsidR="0058741F" w:rsidRDefault="005C69AB">
      <w:r w:rsidRPr="005C69AB">
        <w:t>Tech-savvy and commercially minded engineer with a strong foundation in technical sales and data-driven decision-making. Humble, collaborative, and strong work ethic</w:t>
      </w:r>
      <w:r w:rsidR="00000000">
        <w:t>.</w:t>
      </w:r>
    </w:p>
    <w:p w14:paraId="5735EE41" w14:textId="77777777" w:rsidR="0058741F" w:rsidRDefault="00000000">
      <w:pPr>
        <w:pStyle w:val="Heading1"/>
      </w:pPr>
      <w:r>
        <w:t>Core Competencies</w:t>
      </w:r>
    </w:p>
    <w:p w14:paraId="05BEF465" w14:textId="456F5589" w:rsidR="00431563" w:rsidRDefault="00000000" w:rsidP="00383797">
      <w:r>
        <w:br/>
        <w:t>- Business Logic &amp; Data Optimization</w:t>
      </w:r>
      <w:r w:rsidR="00383797">
        <w:br/>
        <w:t>- Technical Sales &amp; Scalable Service Design</w:t>
      </w:r>
      <w:r w:rsidR="009C23F1">
        <w:br/>
      </w:r>
      <w:r w:rsidR="009C23F1">
        <w:t>- Contract Negotiation &amp; Quality Management</w:t>
      </w:r>
      <w:r>
        <w:br/>
        <w:t xml:space="preserve">- </w:t>
      </w:r>
      <w:r w:rsidR="00431563" w:rsidRPr="00431563">
        <w:t>Digital Product</w:t>
      </w:r>
      <w:r w:rsidR="00383797">
        <w:t xml:space="preserve"> </w:t>
      </w:r>
      <w:r w:rsidR="00383797" w:rsidRPr="00431563">
        <w:t>&amp; GTM</w:t>
      </w:r>
      <w:r w:rsidR="00431563" w:rsidRPr="00431563">
        <w:t xml:space="preserve"> Strategy</w:t>
      </w:r>
      <w:r w:rsidR="00383797">
        <w:t xml:space="preserve"> </w:t>
      </w:r>
      <w:r w:rsidR="00431563">
        <w:br/>
      </w:r>
      <w:r w:rsidR="009C23F1">
        <w:t>- Strategic Procurement</w:t>
      </w:r>
    </w:p>
    <w:p w14:paraId="21A78677" w14:textId="77777777" w:rsidR="002001B3" w:rsidRDefault="002001B3" w:rsidP="00383797"/>
    <w:p w14:paraId="04B90E89" w14:textId="77777777" w:rsidR="002001B3" w:rsidRDefault="002001B3" w:rsidP="00383797"/>
    <w:p w14:paraId="7237E733" w14:textId="77777777" w:rsidR="002001B3" w:rsidRDefault="002001B3">
      <w:pPr>
        <w:pStyle w:val="Heading1"/>
      </w:pPr>
    </w:p>
    <w:p w14:paraId="2900630C" w14:textId="77777777" w:rsidR="005C69AB" w:rsidRPr="005C69AB" w:rsidRDefault="005C69AB" w:rsidP="005C69AB"/>
    <w:p w14:paraId="617C7B2A" w14:textId="77777777" w:rsidR="00E45D74" w:rsidRPr="00E45D74" w:rsidRDefault="00E45D74" w:rsidP="00E45D74"/>
    <w:p w14:paraId="49EC82EE" w14:textId="73501875" w:rsidR="00645878" w:rsidRDefault="00000000" w:rsidP="002001B3">
      <w:pPr>
        <w:pStyle w:val="Heading1"/>
      </w:pPr>
      <w:r>
        <w:lastRenderedPageBreak/>
        <w:t>Professional Experience</w:t>
      </w:r>
      <w:r w:rsidR="00BE5DD9">
        <w:br/>
      </w:r>
    </w:p>
    <w:p w14:paraId="67A398CF" w14:textId="5E9F5ED9" w:rsidR="00645878" w:rsidRDefault="00645878" w:rsidP="00645878">
      <w:pPr>
        <w:rPr>
          <w:sz w:val="24"/>
          <w:szCs w:val="24"/>
        </w:rPr>
      </w:pPr>
      <w:r w:rsidRPr="00645878">
        <w:t xml:space="preserve">• </w:t>
      </w:r>
      <w:r w:rsidRPr="00645878">
        <w:rPr>
          <w:rFonts w:ascii="Segoe UI Emoji" w:hAnsi="Segoe UI Emoji" w:cs="Segoe UI Emoji"/>
        </w:rPr>
        <w:t>🚀</w:t>
      </w:r>
      <w:r w:rsidRPr="00645878">
        <w:t> </w:t>
      </w:r>
      <w:r w:rsidRPr="00645878">
        <w:rPr>
          <w:sz w:val="24"/>
          <w:szCs w:val="24"/>
        </w:rPr>
        <w:t xml:space="preserve">MedTech Startup – Co-founder &amp; Business Development </w:t>
      </w:r>
      <w:r w:rsidRPr="00D3099F">
        <w:rPr>
          <w:sz w:val="24"/>
          <w:szCs w:val="24"/>
        </w:rPr>
        <w:t>(202</w:t>
      </w:r>
      <w:r>
        <w:rPr>
          <w:sz w:val="24"/>
          <w:szCs w:val="24"/>
        </w:rPr>
        <w:t>5</w:t>
      </w:r>
      <w:r w:rsidRPr="00D3099F">
        <w:rPr>
          <w:sz w:val="24"/>
          <w:szCs w:val="24"/>
        </w:rPr>
        <w:t>–Present)</w:t>
      </w:r>
    </w:p>
    <w:p w14:paraId="23983D78" w14:textId="221085E8" w:rsidR="0058741F" w:rsidRDefault="00645878" w:rsidP="00645878">
      <w:pPr>
        <w:tabs>
          <w:tab w:val="num" w:pos="720"/>
        </w:tabs>
      </w:pPr>
      <w:r>
        <w:t>- Co-developing SaaS platform to automate MedTech regulatory compliance (MDR/IVDR)</w:t>
      </w:r>
      <w:r>
        <w:br/>
        <w:t>- Translating regulatory needs into product features to reduce client costs &amp; TTM</w:t>
      </w:r>
      <w:r>
        <w:br/>
        <w:t>- Developing GTM strategy for RegTech solution based on market analysis</w:t>
      </w:r>
      <w:r>
        <w:rPr>
          <w:sz w:val="24"/>
          <w:szCs w:val="24"/>
        </w:rPr>
        <w:br/>
      </w:r>
      <w:r w:rsidRPr="00645878">
        <w:br/>
        <w:t>•</w:t>
      </w:r>
      <w:r>
        <w:rPr>
          <w:rFonts w:ascii="Segoe UI Emoji" w:hAnsi="Segoe UI Emoji" w:cs="Segoe UI Emoji"/>
        </w:rPr>
        <w:t>🔧</w:t>
      </w:r>
      <w:r>
        <w:t xml:space="preserve"> </w:t>
      </w:r>
      <w:r w:rsidRPr="00D3099F">
        <w:rPr>
          <w:sz w:val="24"/>
          <w:szCs w:val="24"/>
        </w:rPr>
        <w:t xml:space="preserve">Valeryd AB – </w:t>
      </w:r>
      <w:r w:rsidR="00431563" w:rsidRPr="00431563">
        <w:rPr>
          <w:sz w:val="24"/>
          <w:szCs w:val="24"/>
        </w:rPr>
        <w:t>Business Development Manager</w:t>
      </w:r>
      <w:r w:rsidRPr="00D3099F">
        <w:rPr>
          <w:sz w:val="24"/>
          <w:szCs w:val="24"/>
        </w:rPr>
        <w:t xml:space="preserve"> (2023–Present)</w:t>
      </w:r>
    </w:p>
    <w:p w14:paraId="227AEA34" w14:textId="0D345CEC" w:rsidR="0058741F" w:rsidRDefault="005C69AB">
      <w:r>
        <w:t xml:space="preserve">- </w:t>
      </w:r>
      <w:r w:rsidRPr="005C69AB">
        <w:t>Increas</w:t>
      </w:r>
      <w:r w:rsidR="005C1604">
        <w:t>ing</w:t>
      </w:r>
      <w:r w:rsidRPr="005C69AB">
        <w:t xml:space="preserve"> search visibility and product relevance with a structured data model</w:t>
      </w:r>
      <w:r w:rsidR="00000000">
        <w:br/>
        <w:t xml:space="preserve">- </w:t>
      </w:r>
      <w:r w:rsidRPr="005C69AB">
        <w:t>Design</w:t>
      </w:r>
      <w:r w:rsidR="005C1604">
        <w:t>ing</w:t>
      </w:r>
      <w:r w:rsidRPr="005C69AB">
        <w:t xml:space="preserve"> scalable growth concepts for long-term adaptability</w:t>
      </w:r>
      <w:r w:rsidR="00000000">
        <w:br/>
        <w:t xml:space="preserve">- </w:t>
      </w:r>
      <w:r w:rsidR="005C1604" w:rsidRPr="005C69AB">
        <w:t>Cut</w:t>
      </w:r>
      <w:r w:rsidR="005C1604">
        <w:t>ting</w:t>
      </w:r>
      <w:r w:rsidRPr="005C69AB">
        <w:t xml:space="preserve"> support workload through process logic</w:t>
      </w:r>
    </w:p>
    <w:p w14:paraId="60779CEA" w14:textId="77777777" w:rsidR="0058741F" w:rsidRPr="00D3099F" w:rsidRDefault="00000000">
      <w:pPr>
        <w:pStyle w:val="ListBullet"/>
        <w:rPr>
          <w:sz w:val="24"/>
          <w:szCs w:val="24"/>
          <w:lang w:val="sv-SE"/>
        </w:rPr>
      </w:pPr>
      <w:r>
        <w:t>🏗️</w:t>
      </w:r>
      <w:r w:rsidRPr="00D3099F">
        <w:rPr>
          <w:sz w:val="24"/>
          <w:szCs w:val="24"/>
          <w:lang w:val="sv-SE"/>
        </w:rPr>
        <w:t xml:space="preserve"> Hercules Grundläggning – Site Manager (2022–2023)</w:t>
      </w:r>
    </w:p>
    <w:p w14:paraId="67CB968C" w14:textId="77777777" w:rsidR="0058741F" w:rsidRDefault="00000000">
      <w:r>
        <w:t>- Led multi-disciplinary teams &amp; machinery-heavy projects</w:t>
      </w:r>
      <w:r>
        <w:br/>
        <w:t>- Maintained safety, legal compliance &amp; profitability</w:t>
      </w:r>
    </w:p>
    <w:p w14:paraId="085B5506" w14:textId="77777777" w:rsidR="0058741F" w:rsidRPr="00D3099F" w:rsidRDefault="00000000">
      <w:pPr>
        <w:pStyle w:val="ListBullet"/>
        <w:rPr>
          <w:sz w:val="24"/>
          <w:szCs w:val="24"/>
        </w:rPr>
      </w:pPr>
      <w:r w:rsidRPr="00D3099F">
        <w:rPr>
          <w:sz w:val="24"/>
          <w:szCs w:val="24"/>
        </w:rPr>
        <w:t>🏠 Svensk Installationspartner / BHG – Product Manager &amp; Business Developer (2017–2021)</w:t>
      </w:r>
    </w:p>
    <w:p w14:paraId="32D98AB1" w14:textId="77777777" w:rsidR="0058741F" w:rsidRDefault="00000000">
      <w:r>
        <w:t>- Created the “Installed &amp; Ready” concept across Bygghemma</w:t>
      </w:r>
      <w:r>
        <w:br/>
        <w:t>- Built installer networks, managed contracts &amp; quality tracking</w:t>
      </w:r>
      <w:r>
        <w:br/>
        <w:t>- Developed digital-first installation services across HVAC, solar &amp; electrical</w:t>
      </w:r>
    </w:p>
    <w:p w14:paraId="5EAA7507" w14:textId="77777777" w:rsidR="0058741F" w:rsidRDefault="00000000">
      <w:pPr>
        <w:pStyle w:val="ListBullet"/>
      </w:pPr>
      <w:r>
        <w:t xml:space="preserve">🌡️ </w:t>
      </w:r>
      <w:r w:rsidRPr="00D3099F">
        <w:rPr>
          <w:sz w:val="24"/>
          <w:szCs w:val="24"/>
        </w:rPr>
        <w:t>Polarpumpen – Technical Sales (2014–2017)</w:t>
      </w:r>
    </w:p>
    <w:p w14:paraId="4C586762" w14:textId="77777777" w:rsidR="0058741F" w:rsidRDefault="00000000">
      <w:r>
        <w:t>- Closed high-volume sales on heat pumps &amp; solar panels</w:t>
      </w:r>
      <w:r>
        <w:br/>
        <w:t>- Excelled in client consultation and product matching</w:t>
      </w:r>
    </w:p>
    <w:p w14:paraId="7682EC45" w14:textId="7930645A" w:rsidR="0058741F" w:rsidRPr="00D3099F" w:rsidRDefault="00000000">
      <w:pPr>
        <w:pStyle w:val="ListBullet"/>
        <w:rPr>
          <w:sz w:val="24"/>
          <w:szCs w:val="24"/>
          <w:lang w:val="sv-SE"/>
        </w:rPr>
      </w:pPr>
      <w:r w:rsidRPr="00D3099F">
        <w:rPr>
          <w:sz w:val="24"/>
          <w:szCs w:val="24"/>
        </w:rPr>
        <w:t>🪖</w:t>
      </w:r>
      <w:r w:rsidRPr="00D3099F">
        <w:rPr>
          <w:sz w:val="24"/>
          <w:szCs w:val="24"/>
          <w:lang w:val="sv-SE"/>
        </w:rPr>
        <w:t xml:space="preserve"> Försvarsmakten – Reconnaissance Marine</w:t>
      </w:r>
      <w:r w:rsidR="00D3099F" w:rsidRPr="00D3099F">
        <w:rPr>
          <w:sz w:val="24"/>
          <w:szCs w:val="24"/>
          <w:lang w:val="sv-SE"/>
        </w:rPr>
        <w:t>, cpl</w:t>
      </w:r>
      <w:r w:rsidRPr="00D3099F">
        <w:rPr>
          <w:sz w:val="24"/>
          <w:szCs w:val="24"/>
          <w:lang w:val="sv-SE"/>
        </w:rPr>
        <w:t xml:space="preserve"> (2012–2014)</w:t>
      </w:r>
    </w:p>
    <w:p w14:paraId="17AF12D2" w14:textId="310A4D9C" w:rsidR="0058741F" w:rsidRDefault="00000000" w:rsidP="00D3099F">
      <w:r>
        <w:t xml:space="preserve">- </w:t>
      </w:r>
      <w:r w:rsidR="00BE5DD9">
        <w:t>Executed</w:t>
      </w:r>
      <w:r w:rsidR="00D3099F">
        <w:t xml:space="preserve"> strategic surveillance, intelligence gathering, and amphibious warfare. </w:t>
      </w:r>
      <w:r w:rsidR="00431563">
        <w:br/>
        <w:t>-</w:t>
      </w:r>
      <w:r w:rsidR="00D3099F">
        <w:t xml:space="preserve"> </w:t>
      </w:r>
      <w:r w:rsidR="00BE5DD9" w:rsidRPr="00BE5DD9">
        <w:t>Forged leadership, discipline, and adaptability through missions demanding teamwork and tactical awarene</w:t>
      </w:r>
      <w:r w:rsidR="00BE5DD9">
        <w:t>ss.</w:t>
      </w:r>
    </w:p>
    <w:p w14:paraId="3271D097" w14:textId="37B42CAB" w:rsidR="0058741F" w:rsidRDefault="00000000">
      <w:pPr>
        <w:pStyle w:val="Heading1"/>
      </w:pPr>
      <w:r>
        <w:t>Education</w:t>
      </w:r>
      <w:r w:rsidR="002001B3">
        <w:t xml:space="preserve"> </w:t>
      </w:r>
      <w:r w:rsidR="00E45D74">
        <w:br/>
      </w:r>
      <w:r w:rsidR="00E45D74" w:rsidRPr="00E45D7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Yrgo – B.Sc. in Engineering (2020–2022)</w:t>
      </w:r>
      <w:r w:rsidR="00E45D74">
        <w:br/>
      </w:r>
      <w:r w:rsidR="002001B3">
        <w:t xml:space="preserve"> </w:t>
      </w:r>
      <w:r w:rsidR="00E45D74">
        <w:br/>
        <w:t>L</w:t>
      </w:r>
      <w:r w:rsidR="002001B3">
        <w:t>anguages</w:t>
      </w:r>
    </w:p>
    <w:p w14:paraId="45AB1105" w14:textId="162263FB" w:rsidR="0058741F" w:rsidRDefault="00000000">
      <w:r>
        <w:t>English (Fluent) | Danish (Working Proficiency)</w:t>
      </w:r>
    </w:p>
    <w:p w14:paraId="1A827BCC" w14:textId="77777777" w:rsidR="00431563" w:rsidRDefault="00431563"/>
    <w:sectPr w:rsidR="004315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57332" w14:textId="77777777" w:rsidR="004C1A2A" w:rsidRDefault="004C1A2A" w:rsidP="002001B3">
      <w:pPr>
        <w:spacing w:after="0" w:line="240" w:lineRule="auto"/>
      </w:pPr>
      <w:r>
        <w:separator/>
      </w:r>
    </w:p>
  </w:endnote>
  <w:endnote w:type="continuationSeparator" w:id="0">
    <w:p w14:paraId="2F27BFB1" w14:textId="77777777" w:rsidR="004C1A2A" w:rsidRDefault="004C1A2A" w:rsidP="00200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914FA" w14:textId="77777777" w:rsidR="004C1A2A" w:rsidRDefault="004C1A2A" w:rsidP="002001B3">
      <w:pPr>
        <w:spacing w:after="0" w:line="240" w:lineRule="auto"/>
      </w:pPr>
      <w:r>
        <w:separator/>
      </w:r>
    </w:p>
  </w:footnote>
  <w:footnote w:type="continuationSeparator" w:id="0">
    <w:p w14:paraId="19EB36B9" w14:textId="77777777" w:rsidR="004C1A2A" w:rsidRDefault="004C1A2A" w:rsidP="00200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0412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C8530D"/>
    <w:multiLevelType w:val="multilevel"/>
    <w:tmpl w:val="BA74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E4867"/>
    <w:multiLevelType w:val="hybridMultilevel"/>
    <w:tmpl w:val="ACF49BC2"/>
    <w:lvl w:ilvl="0" w:tplc="ACBE9D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519C4"/>
    <w:multiLevelType w:val="hybridMultilevel"/>
    <w:tmpl w:val="8AA8E76E"/>
    <w:lvl w:ilvl="0" w:tplc="0AA0E952">
      <w:numFmt w:val="bullet"/>
      <w:lvlText w:val="-"/>
      <w:lvlJc w:val="left"/>
      <w:pPr>
        <w:ind w:left="405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90122887">
    <w:abstractNumId w:val="8"/>
  </w:num>
  <w:num w:numId="2" w16cid:durableId="140778824">
    <w:abstractNumId w:val="6"/>
  </w:num>
  <w:num w:numId="3" w16cid:durableId="1260413233">
    <w:abstractNumId w:val="5"/>
  </w:num>
  <w:num w:numId="4" w16cid:durableId="743065933">
    <w:abstractNumId w:val="4"/>
  </w:num>
  <w:num w:numId="5" w16cid:durableId="794367566">
    <w:abstractNumId w:val="7"/>
  </w:num>
  <w:num w:numId="6" w16cid:durableId="1407413630">
    <w:abstractNumId w:val="3"/>
  </w:num>
  <w:num w:numId="7" w16cid:durableId="2115593308">
    <w:abstractNumId w:val="2"/>
  </w:num>
  <w:num w:numId="8" w16cid:durableId="2132432182">
    <w:abstractNumId w:val="1"/>
  </w:num>
  <w:num w:numId="9" w16cid:durableId="340815500">
    <w:abstractNumId w:val="0"/>
  </w:num>
  <w:num w:numId="10" w16cid:durableId="604576420">
    <w:abstractNumId w:val="9"/>
  </w:num>
  <w:num w:numId="11" w16cid:durableId="1669216204">
    <w:abstractNumId w:val="10"/>
  </w:num>
  <w:num w:numId="12" w16cid:durableId="15470634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1B3"/>
    <w:rsid w:val="0029639D"/>
    <w:rsid w:val="00326F90"/>
    <w:rsid w:val="00327D06"/>
    <w:rsid w:val="00366B03"/>
    <w:rsid w:val="00383797"/>
    <w:rsid w:val="003B1B83"/>
    <w:rsid w:val="00431563"/>
    <w:rsid w:val="004C1A2A"/>
    <w:rsid w:val="0058741F"/>
    <w:rsid w:val="005C1604"/>
    <w:rsid w:val="005C69AB"/>
    <w:rsid w:val="005C78E0"/>
    <w:rsid w:val="00645878"/>
    <w:rsid w:val="007022C3"/>
    <w:rsid w:val="007C6D88"/>
    <w:rsid w:val="00915830"/>
    <w:rsid w:val="009C23F1"/>
    <w:rsid w:val="00AA1D8D"/>
    <w:rsid w:val="00B025E3"/>
    <w:rsid w:val="00B47730"/>
    <w:rsid w:val="00BE5DD9"/>
    <w:rsid w:val="00C432E4"/>
    <w:rsid w:val="00CB0664"/>
    <w:rsid w:val="00D3099F"/>
    <w:rsid w:val="00E45D74"/>
    <w:rsid w:val="00E835E8"/>
    <w:rsid w:val="00FC693F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764F4"/>
  <w14:defaultImageDpi w14:val="300"/>
  <w15:docId w15:val="{E8F311E0-C76A-4CBA-977A-431281B5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Lukas Larsson</cp:lastModifiedBy>
  <cp:revision>13</cp:revision>
  <cp:lastPrinted>2025-05-09T11:29:00Z</cp:lastPrinted>
  <dcterms:created xsi:type="dcterms:W3CDTF">2025-04-23T08:32:00Z</dcterms:created>
  <dcterms:modified xsi:type="dcterms:W3CDTF">2025-08-25T12:40:00Z</dcterms:modified>
  <cp:category/>
</cp:coreProperties>
</file>