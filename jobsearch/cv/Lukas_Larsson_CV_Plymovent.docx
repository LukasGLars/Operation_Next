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3868" w14:textId="42C59C45" w:rsidR="00FF0C4E" w:rsidRDefault="002001B3" w:rsidP="00FF0C4E">
      <w:pPr>
        <w:pStyle w:val="Title"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2A1621C5" wp14:editId="78648169">
            <wp:extent cx="1811655" cy="1889125"/>
            <wp:effectExtent l="0" t="0" r="0" b="0"/>
            <wp:docPr id="1334592807" name="Picture 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2807" name="Picture 2" descr="A person with a beard and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A936" w14:textId="0FEEE8F0" w:rsidR="0058741F" w:rsidRDefault="00000000" w:rsidP="00FF0C4E">
      <w:pPr>
        <w:pStyle w:val="Title"/>
      </w:pPr>
      <w:r>
        <w:t>Lukas Larsson</w:t>
      </w:r>
      <w:r w:rsidR="00FF0C4E">
        <w:tab/>
      </w:r>
      <w:r w:rsidR="00FF0C4E">
        <w:tab/>
      </w:r>
      <w:r w:rsidR="00FF0C4E">
        <w:tab/>
      </w:r>
      <w:r w:rsidR="00FF0C4E">
        <w:tab/>
      </w:r>
      <w:r w:rsidR="00FF0C4E">
        <w:tab/>
      </w:r>
    </w:p>
    <w:p w14:paraId="1A46466D" w14:textId="77777777" w:rsidR="0058741F" w:rsidRDefault="00000000">
      <w:r>
        <w:t>Greater Gothenburg Area | 073-740 97 88 | lukasglarsson88@gmail.com</w:t>
      </w:r>
    </w:p>
    <w:p w14:paraId="2501BFA2" w14:textId="6D8C022A" w:rsidR="00E42491" w:rsidRDefault="00000000" w:rsidP="00E42491">
      <w:r>
        <w:t xml:space="preserve">LinkedIn: </w:t>
      </w:r>
      <w:hyperlink r:id="rId9" w:history="1">
        <w:r w:rsidR="00E42491" w:rsidRPr="00205291">
          <w:rPr>
            <w:rStyle w:val="Hyperlink"/>
          </w:rPr>
          <w:t>https://www.linkedin.com/in/lukas-larsson-062163169</w:t>
        </w:r>
      </w:hyperlink>
    </w:p>
    <w:p w14:paraId="244376EF" w14:textId="4CA9B03F" w:rsidR="00E42491" w:rsidRPr="00E42491" w:rsidRDefault="00E42491" w:rsidP="00E42491">
      <w:r w:rsidRPr="00E42491">
        <w:rPr>
          <w:b/>
          <w:bCs/>
        </w:rPr>
        <w:t>Introduction</w:t>
      </w:r>
      <w:r w:rsidRPr="00E42491">
        <w:br/>
        <w:t xml:space="preserve">Business developer and sales manager with a strong B2B track record in HVAC, ventilation, and technical solutions. </w:t>
      </w:r>
      <w:r w:rsidRPr="00E42491">
        <w:t>Experienced</w:t>
      </w:r>
      <w:r w:rsidRPr="00E42491">
        <w:t xml:space="preserve"> driving the full sales cycle, building partner networks, and growing markets through both hands-on and strategic work.</w:t>
      </w:r>
    </w:p>
    <w:p w14:paraId="4B36769B" w14:textId="77777777" w:rsidR="00E42491" w:rsidRPr="00E42491" w:rsidRDefault="00E42491" w:rsidP="00E42491">
      <w:r w:rsidRPr="00E42491">
        <w:pict w14:anchorId="0C4F9BD1">
          <v:rect id="_x0000_i1055" style="width:0;height:.75pt" o:hralign="center" o:hrstd="t" o:hr="t" fillcolor="#a0a0a0" stroked="f"/>
        </w:pict>
      </w:r>
    </w:p>
    <w:p w14:paraId="0370F29A" w14:textId="77777777" w:rsidR="00E42491" w:rsidRPr="00E42491" w:rsidRDefault="00E42491" w:rsidP="00E42491">
      <w:r w:rsidRPr="00E42491">
        <w:rPr>
          <w:b/>
          <w:bCs/>
        </w:rPr>
        <w:t>Core Competencies</w:t>
      </w:r>
    </w:p>
    <w:p w14:paraId="1F17ACB4" w14:textId="77777777" w:rsidR="00E42491" w:rsidRPr="00E42491" w:rsidRDefault="00E42491" w:rsidP="00E42491">
      <w:pPr>
        <w:numPr>
          <w:ilvl w:val="0"/>
          <w:numId w:val="13"/>
        </w:numPr>
      </w:pPr>
      <w:r w:rsidRPr="00E42491">
        <w:t>B2B sales &amp; full-cycle account management (HVAC, technical solutions)</w:t>
      </w:r>
    </w:p>
    <w:p w14:paraId="6A49360D" w14:textId="77777777" w:rsidR="00E42491" w:rsidRPr="00E42491" w:rsidRDefault="00E42491" w:rsidP="00E42491">
      <w:pPr>
        <w:numPr>
          <w:ilvl w:val="0"/>
          <w:numId w:val="13"/>
        </w:numPr>
      </w:pPr>
      <w:r w:rsidRPr="00E42491">
        <w:t>Reseller/partner network development</w:t>
      </w:r>
    </w:p>
    <w:p w14:paraId="707C55EF" w14:textId="77777777" w:rsidR="00E42491" w:rsidRPr="00E42491" w:rsidRDefault="00E42491" w:rsidP="00E42491">
      <w:pPr>
        <w:numPr>
          <w:ilvl w:val="0"/>
          <w:numId w:val="13"/>
        </w:numPr>
      </w:pPr>
      <w:r w:rsidRPr="00E42491">
        <w:t>Strategic business growth &amp; market expansion</w:t>
      </w:r>
    </w:p>
    <w:p w14:paraId="6CF99B9F" w14:textId="77777777" w:rsidR="00E42491" w:rsidRPr="00E42491" w:rsidRDefault="00E42491" w:rsidP="00E42491">
      <w:pPr>
        <w:numPr>
          <w:ilvl w:val="0"/>
          <w:numId w:val="13"/>
        </w:numPr>
      </w:pPr>
      <w:r w:rsidRPr="00E42491">
        <w:t>Senior client relations &amp; negotiation</w:t>
      </w:r>
    </w:p>
    <w:p w14:paraId="3ED40EE2" w14:textId="77777777" w:rsidR="00E42491" w:rsidRPr="00E42491" w:rsidRDefault="00E42491" w:rsidP="00E42491">
      <w:pPr>
        <w:numPr>
          <w:ilvl w:val="0"/>
          <w:numId w:val="13"/>
        </w:numPr>
      </w:pPr>
      <w:r w:rsidRPr="00E42491">
        <w:t>Operational execution, remote/hybrid work</w:t>
      </w:r>
    </w:p>
    <w:p w14:paraId="3FC960FB" w14:textId="77777777" w:rsidR="00E42491" w:rsidRPr="00E42491" w:rsidRDefault="00E42491" w:rsidP="00E42491">
      <w:r w:rsidRPr="00E42491">
        <w:pict w14:anchorId="6519529A">
          <v:rect id="_x0000_i1056" style="width:0;height:.75pt" o:hralign="center" o:hrstd="t" o:hr="t" fillcolor="#a0a0a0" stroked="f"/>
        </w:pict>
      </w:r>
    </w:p>
    <w:p w14:paraId="2B9A55FA" w14:textId="7B31FD40" w:rsidR="00E42491" w:rsidRPr="00E42491" w:rsidRDefault="00E42491" w:rsidP="00E42491">
      <w:r w:rsidRPr="00E42491">
        <w:rPr>
          <w:b/>
          <w:bCs/>
        </w:rPr>
        <w:t>Professional Experience</w:t>
      </w:r>
    </w:p>
    <w:p w14:paraId="5AE114A9" w14:textId="1C0291BE" w:rsidR="00E42491" w:rsidRPr="00E42491" w:rsidRDefault="00E42491" w:rsidP="00E42491">
      <w:r w:rsidRPr="00E42491">
        <w:rPr>
          <w:b/>
          <w:bCs/>
        </w:rPr>
        <w:t>MedTech Startup – Co-founder &amp; Business Development</w:t>
      </w:r>
      <w:r w:rsidRPr="00E42491">
        <w:br/>
        <w:t>2025–Present</w:t>
      </w:r>
      <w:r w:rsidRPr="00E42491">
        <w:br/>
        <w:t>– Leading</w:t>
      </w:r>
      <w:r w:rsidR="001D7F9A">
        <w:t xml:space="preserve"> </w:t>
      </w:r>
      <w:r w:rsidRPr="00E42491">
        <w:t>go-to-market</w:t>
      </w:r>
      <w:r w:rsidR="001D7F9A">
        <w:t xml:space="preserve"> strategy</w:t>
      </w:r>
      <w:r w:rsidRPr="00E42491">
        <w:t xml:space="preserve"> for SaaS/regulatory product</w:t>
      </w:r>
      <w:r w:rsidRPr="00E42491">
        <w:br/>
        <w:t>– Design</w:t>
      </w:r>
      <w:r w:rsidR="001D7F9A">
        <w:t>ing</w:t>
      </w:r>
      <w:r w:rsidRPr="00E42491">
        <w:t xml:space="preserve"> </w:t>
      </w:r>
      <w:r w:rsidR="001D7F9A">
        <w:t>sales</w:t>
      </w:r>
      <w:r w:rsidRPr="00E42491">
        <w:t xml:space="preserve"> framework and material for new markets</w:t>
      </w:r>
    </w:p>
    <w:p w14:paraId="0ADEF586" w14:textId="77777777" w:rsidR="00E42491" w:rsidRDefault="00E42491" w:rsidP="00E42491">
      <w:pPr>
        <w:rPr>
          <w:b/>
          <w:bCs/>
        </w:rPr>
      </w:pPr>
    </w:p>
    <w:p w14:paraId="07E2841F" w14:textId="1249AAC1" w:rsidR="00E42491" w:rsidRPr="00E42491" w:rsidRDefault="00E42491" w:rsidP="00E42491">
      <w:r w:rsidRPr="00E42491">
        <w:rPr>
          <w:b/>
          <w:bCs/>
        </w:rPr>
        <w:lastRenderedPageBreak/>
        <w:t xml:space="preserve">Valeryd AB – </w:t>
      </w:r>
      <w:r>
        <w:rPr>
          <w:b/>
          <w:bCs/>
        </w:rPr>
        <w:t>Project Manager &amp; Technical Sales Specialist</w:t>
      </w:r>
      <w:r w:rsidRPr="00E42491">
        <w:br/>
        <w:t>2023–Present</w:t>
      </w:r>
      <w:r w:rsidRPr="00E42491">
        <w:br/>
        <w:t>– Growing sales and product portfolio for technical components</w:t>
      </w:r>
      <w:r w:rsidRPr="00E42491">
        <w:br/>
        <w:t>– Buil</w:t>
      </w:r>
      <w:r w:rsidR="001D7F9A">
        <w:t>ding</w:t>
      </w:r>
      <w:r w:rsidRPr="00E42491">
        <w:t xml:space="preserve"> and develop</w:t>
      </w:r>
      <w:r w:rsidR="001D7F9A">
        <w:t>ing</w:t>
      </w:r>
      <w:r w:rsidRPr="00E42491">
        <w:t xml:space="preserve"> B2B and partner channels, optimizing sales and executive relationships</w:t>
      </w:r>
      <w:r w:rsidRPr="00E42491">
        <w:br/>
        <w:t>– Dr</w:t>
      </w:r>
      <w:r w:rsidR="001D7F9A">
        <w:t>iving</w:t>
      </w:r>
      <w:r w:rsidRPr="00E42491">
        <w:t xml:space="preserve"> market analysis and key strategic partnerships</w:t>
      </w:r>
    </w:p>
    <w:p w14:paraId="17F33BE2" w14:textId="67B80113" w:rsidR="00E42491" w:rsidRPr="00E42491" w:rsidRDefault="00E42491" w:rsidP="00E42491">
      <w:r w:rsidRPr="00E42491">
        <w:rPr>
          <w:b/>
          <w:bCs/>
        </w:rPr>
        <w:t xml:space="preserve">Hercules </w:t>
      </w:r>
      <w:proofErr w:type="spellStart"/>
      <w:r w:rsidRPr="00E42491">
        <w:rPr>
          <w:b/>
          <w:bCs/>
        </w:rPr>
        <w:t>Grundläggning</w:t>
      </w:r>
      <w:proofErr w:type="spellEnd"/>
      <w:r w:rsidRPr="00E42491">
        <w:rPr>
          <w:b/>
          <w:bCs/>
        </w:rPr>
        <w:t xml:space="preserve"> – Site Manager</w:t>
      </w:r>
      <w:r w:rsidRPr="00E42491">
        <w:br/>
        <w:t>2022–2023</w:t>
      </w:r>
      <w:r w:rsidRPr="00E42491">
        <w:br/>
        <w:t>– Managed complex projects and external client relations in technical environments</w:t>
      </w:r>
      <w:r w:rsidRPr="00E42491">
        <w:br/>
        <w:t>– Led multidisciplinary teams and ensured profitability, compliance</w:t>
      </w:r>
      <w:r>
        <w:t xml:space="preserve"> </w:t>
      </w:r>
      <w:r w:rsidRPr="00E42491">
        <w:t>and delivery</w:t>
      </w:r>
    </w:p>
    <w:p w14:paraId="694CFD6E" w14:textId="77777777" w:rsidR="00E42491" w:rsidRPr="00E42491" w:rsidRDefault="00E42491" w:rsidP="00E42491">
      <w:r w:rsidRPr="00E42491">
        <w:rPr>
          <w:b/>
          <w:bCs/>
        </w:rPr>
        <w:t xml:space="preserve">Svensk </w:t>
      </w:r>
      <w:proofErr w:type="spellStart"/>
      <w:r w:rsidRPr="00E42491">
        <w:rPr>
          <w:b/>
          <w:bCs/>
        </w:rPr>
        <w:t>Installationspartner</w:t>
      </w:r>
      <w:proofErr w:type="spellEnd"/>
      <w:r w:rsidRPr="00E42491">
        <w:rPr>
          <w:b/>
          <w:bCs/>
        </w:rPr>
        <w:t xml:space="preserve"> / BHG – Product Manager &amp; Business Developer</w:t>
      </w:r>
      <w:r w:rsidRPr="00E42491">
        <w:br/>
        <w:t>2017–2021</w:t>
      </w:r>
      <w:r w:rsidRPr="00E42491">
        <w:br/>
        <w:t xml:space="preserve">– Rolled out “Installed &amp; Ready” concept nationwide for </w:t>
      </w:r>
      <w:proofErr w:type="spellStart"/>
      <w:r w:rsidRPr="00E42491">
        <w:t>Bygghemma</w:t>
      </w:r>
      <w:proofErr w:type="spellEnd"/>
      <w:r w:rsidRPr="00E42491">
        <w:t>—managed installer networks and contracts</w:t>
      </w:r>
      <w:r w:rsidRPr="00E42491">
        <w:br/>
        <w:t>– Developed and optimized digital installation services for HVAC, solar, and electrical solutions</w:t>
      </w:r>
      <w:r w:rsidRPr="00E42491">
        <w:br/>
        <w:t>– Balanced operational, commercial, and strategic business duties</w:t>
      </w:r>
    </w:p>
    <w:p w14:paraId="49A344DE" w14:textId="34198442" w:rsidR="00E42491" w:rsidRPr="00E42491" w:rsidRDefault="00E42491" w:rsidP="00E42491">
      <w:proofErr w:type="spellStart"/>
      <w:r w:rsidRPr="00E42491">
        <w:rPr>
          <w:b/>
          <w:bCs/>
        </w:rPr>
        <w:t>Polarpumpen</w:t>
      </w:r>
      <w:proofErr w:type="spellEnd"/>
      <w:r w:rsidRPr="00E42491">
        <w:rPr>
          <w:b/>
          <w:bCs/>
        </w:rPr>
        <w:t xml:space="preserve"> – Technical Sales</w:t>
      </w:r>
      <w:r w:rsidRPr="00E42491">
        <w:br/>
        <w:t>2014–2017</w:t>
      </w:r>
      <w:r w:rsidRPr="00E42491">
        <w:br/>
        <w:t>– High-volume B2B and B2C sales</w:t>
      </w:r>
      <w:r w:rsidR="00F207B6">
        <w:t xml:space="preserve"> in</w:t>
      </w:r>
      <w:r w:rsidRPr="00E42491">
        <w:t xml:space="preserve"> </w:t>
      </w:r>
      <w:r w:rsidR="00F207B6">
        <w:t xml:space="preserve">HVAC and technical products </w:t>
      </w:r>
      <w:r w:rsidRPr="00E42491">
        <w:br/>
        <w:t>– Hands-on management of the full sales cycle, from needs analysis to closing and aftersales</w:t>
      </w:r>
      <w:r w:rsidRPr="00E42491">
        <w:br/>
        <w:t>– Built loyal customer base through consultative sales and service</w:t>
      </w:r>
    </w:p>
    <w:p w14:paraId="1795E5AC" w14:textId="77777777" w:rsidR="00E42491" w:rsidRPr="00E42491" w:rsidRDefault="00E42491" w:rsidP="00E42491">
      <w:r w:rsidRPr="00E42491">
        <w:rPr>
          <w:b/>
          <w:bCs/>
        </w:rPr>
        <w:t xml:space="preserve">Swedish Armed Forces – Reconnaissance Marine, </w:t>
      </w:r>
      <w:proofErr w:type="spellStart"/>
      <w:r w:rsidRPr="00E42491">
        <w:rPr>
          <w:b/>
          <w:bCs/>
        </w:rPr>
        <w:t>Cpl</w:t>
      </w:r>
      <w:proofErr w:type="spellEnd"/>
      <w:r w:rsidRPr="00E42491">
        <w:br/>
        <w:t>2012–2014</w:t>
      </w:r>
      <w:r w:rsidRPr="00E42491">
        <w:br/>
        <w:t>– Gained leadership, problem-solving, and teamwork skills under pressure</w:t>
      </w:r>
    </w:p>
    <w:p w14:paraId="6C98B5F9" w14:textId="77777777" w:rsidR="00E42491" w:rsidRPr="00E42491" w:rsidRDefault="00E42491" w:rsidP="00E42491">
      <w:r w:rsidRPr="00E42491">
        <w:pict w14:anchorId="1782C832">
          <v:rect id="_x0000_i1057" style="width:0;height:.75pt" o:hralign="center" o:hrstd="t" o:hr="t" fillcolor="#a0a0a0" stroked="f"/>
        </w:pict>
      </w:r>
    </w:p>
    <w:p w14:paraId="3989FE07" w14:textId="77777777" w:rsidR="00E42491" w:rsidRPr="00E42491" w:rsidRDefault="00E42491" w:rsidP="00E42491">
      <w:pPr>
        <w:pStyle w:val="NoSpacing"/>
        <w:rPr>
          <w:b/>
          <w:bCs/>
        </w:rPr>
      </w:pPr>
      <w:r w:rsidRPr="00E42491">
        <w:rPr>
          <w:b/>
          <w:bCs/>
        </w:rPr>
        <w:t>Education</w:t>
      </w:r>
    </w:p>
    <w:p w14:paraId="7DE33405" w14:textId="77777777" w:rsidR="00E42491" w:rsidRPr="00E42491" w:rsidRDefault="00E42491" w:rsidP="00E42491">
      <w:pPr>
        <w:pStyle w:val="NoSpacing"/>
      </w:pPr>
      <w:proofErr w:type="spellStart"/>
      <w:r w:rsidRPr="00E42491">
        <w:t>Yrgo</w:t>
      </w:r>
      <w:proofErr w:type="spellEnd"/>
      <w:r w:rsidRPr="00E42491">
        <w:t xml:space="preserve"> – B.Sc. in Engineering (2020–2022)</w:t>
      </w:r>
    </w:p>
    <w:p w14:paraId="104FB016" w14:textId="77777777" w:rsidR="00E42491" w:rsidRPr="00E42491" w:rsidRDefault="00E42491" w:rsidP="00E42491">
      <w:r w:rsidRPr="00E42491">
        <w:pict w14:anchorId="0F46EF5F">
          <v:rect id="_x0000_i1058" style="width:0;height:.75pt" o:hralign="center" o:hrstd="t" o:hr="t" fillcolor="#a0a0a0" stroked="f"/>
        </w:pict>
      </w:r>
    </w:p>
    <w:p w14:paraId="5C22F0AA" w14:textId="77777777" w:rsidR="00E42491" w:rsidRPr="00E42491" w:rsidRDefault="00E42491" w:rsidP="00E42491">
      <w:pPr>
        <w:pStyle w:val="NoSpacing"/>
        <w:rPr>
          <w:b/>
          <w:bCs/>
        </w:rPr>
      </w:pPr>
      <w:r w:rsidRPr="00E42491">
        <w:rPr>
          <w:b/>
          <w:bCs/>
        </w:rPr>
        <w:t>Languages</w:t>
      </w:r>
    </w:p>
    <w:p w14:paraId="43779E32" w14:textId="77777777" w:rsidR="00E42491" w:rsidRPr="00E42491" w:rsidRDefault="00E42491" w:rsidP="00E42491">
      <w:pPr>
        <w:pStyle w:val="NoSpacing"/>
      </w:pPr>
      <w:r w:rsidRPr="00E42491">
        <w:t>Swedish: Native</w:t>
      </w:r>
    </w:p>
    <w:p w14:paraId="5EFCC857" w14:textId="77777777" w:rsidR="00E42491" w:rsidRPr="00E42491" w:rsidRDefault="00E42491" w:rsidP="00E42491">
      <w:pPr>
        <w:pStyle w:val="NoSpacing"/>
      </w:pPr>
      <w:r w:rsidRPr="00E42491">
        <w:t>English: Fluent (oral &amp; written)</w:t>
      </w:r>
    </w:p>
    <w:p w14:paraId="229EAC31" w14:textId="77777777" w:rsidR="00E42491" w:rsidRPr="00E42491" w:rsidRDefault="00E42491" w:rsidP="00E42491">
      <w:pPr>
        <w:pStyle w:val="NoSpacing"/>
      </w:pPr>
      <w:r w:rsidRPr="00E42491">
        <w:t>Danish: Working proficiency</w:t>
      </w:r>
    </w:p>
    <w:p w14:paraId="3C408D92" w14:textId="77777777" w:rsidR="00E42491" w:rsidRPr="00E42491" w:rsidRDefault="00E42491" w:rsidP="00E42491">
      <w:r w:rsidRPr="00E42491">
        <w:pict w14:anchorId="2F59D4BF">
          <v:rect id="_x0000_i1059" style="width:0;height:.75pt" o:hralign="center" o:hrstd="t" o:hr="t" fillcolor="#a0a0a0" stroked="f"/>
        </w:pict>
      </w:r>
    </w:p>
    <w:p w14:paraId="55AEA905" w14:textId="7D42625D" w:rsidR="00E42491" w:rsidRPr="00E42491" w:rsidRDefault="00E42491" w:rsidP="00E42491">
      <w:r w:rsidRPr="00E42491">
        <w:rPr>
          <w:b/>
          <w:bCs/>
        </w:rPr>
        <w:t>Other</w:t>
      </w:r>
      <w:r>
        <w:rPr>
          <w:b/>
          <w:bCs/>
        </w:rPr>
        <w:br/>
      </w:r>
      <w:r w:rsidRPr="00E42491">
        <w:t>B driver’s license</w:t>
      </w:r>
      <w:r>
        <w:br/>
      </w:r>
      <w:r w:rsidRPr="00E42491">
        <w:t>Used to frequent travel and remote/hybrid work environments</w:t>
      </w:r>
    </w:p>
    <w:p w14:paraId="1A827BCC" w14:textId="77777777" w:rsidR="00431563" w:rsidRDefault="00431563"/>
    <w:sectPr w:rsidR="00431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C5B9" w14:textId="77777777" w:rsidR="00E4410A" w:rsidRDefault="00E4410A" w:rsidP="002001B3">
      <w:pPr>
        <w:spacing w:after="0" w:line="240" w:lineRule="auto"/>
      </w:pPr>
      <w:r>
        <w:separator/>
      </w:r>
    </w:p>
  </w:endnote>
  <w:endnote w:type="continuationSeparator" w:id="0">
    <w:p w14:paraId="7793D534" w14:textId="77777777" w:rsidR="00E4410A" w:rsidRDefault="00E4410A" w:rsidP="0020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FB4E" w14:textId="77777777" w:rsidR="00E4410A" w:rsidRDefault="00E4410A" w:rsidP="002001B3">
      <w:pPr>
        <w:spacing w:after="0" w:line="240" w:lineRule="auto"/>
      </w:pPr>
      <w:r>
        <w:separator/>
      </w:r>
    </w:p>
  </w:footnote>
  <w:footnote w:type="continuationSeparator" w:id="0">
    <w:p w14:paraId="7CC3C521" w14:textId="77777777" w:rsidR="00E4410A" w:rsidRDefault="00E4410A" w:rsidP="0020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0412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8530D"/>
    <w:multiLevelType w:val="multilevel"/>
    <w:tmpl w:val="BA7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D7B2C"/>
    <w:multiLevelType w:val="multilevel"/>
    <w:tmpl w:val="16A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4E4867"/>
    <w:multiLevelType w:val="hybridMultilevel"/>
    <w:tmpl w:val="ACF49BC2"/>
    <w:lvl w:ilvl="0" w:tplc="ACBE9D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4104C"/>
    <w:multiLevelType w:val="multilevel"/>
    <w:tmpl w:val="DF5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5519C4"/>
    <w:multiLevelType w:val="hybridMultilevel"/>
    <w:tmpl w:val="8AA8E76E"/>
    <w:lvl w:ilvl="0" w:tplc="0AA0E952">
      <w:numFmt w:val="bullet"/>
      <w:lvlText w:val="-"/>
      <w:lvlJc w:val="left"/>
      <w:pPr>
        <w:ind w:left="40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71DD68C7"/>
    <w:multiLevelType w:val="multilevel"/>
    <w:tmpl w:val="CD2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22887">
    <w:abstractNumId w:val="8"/>
  </w:num>
  <w:num w:numId="2" w16cid:durableId="140778824">
    <w:abstractNumId w:val="6"/>
  </w:num>
  <w:num w:numId="3" w16cid:durableId="1260413233">
    <w:abstractNumId w:val="5"/>
  </w:num>
  <w:num w:numId="4" w16cid:durableId="743065933">
    <w:abstractNumId w:val="4"/>
  </w:num>
  <w:num w:numId="5" w16cid:durableId="794367566">
    <w:abstractNumId w:val="7"/>
  </w:num>
  <w:num w:numId="6" w16cid:durableId="1407413630">
    <w:abstractNumId w:val="3"/>
  </w:num>
  <w:num w:numId="7" w16cid:durableId="2115593308">
    <w:abstractNumId w:val="2"/>
  </w:num>
  <w:num w:numId="8" w16cid:durableId="2132432182">
    <w:abstractNumId w:val="1"/>
  </w:num>
  <w:num w:numId="9" w16cid:durableId="340815500">
    <w:abstractNumId w:val="0"/>
  </w:num>
  <w:num w:numId="10" w16cid:durableId="604576420">
    <w:abstractNumId w:val="9"/>
  </w:num>
  <w:num w:numId="11" w16cid:durableId="1669216204">
    <w:abstractNumId w:val="11"/>
  </w:num>
  <w:num w:numId="12" w16cid:durableId="1547063451">
    <w:abstractNumId w:val="13"/>
  </w:num>
  <w:num w:numId="13" w16cid:durableId="444664746">
    <w:abstractNumId w:val="10"/>
  </w:num>
  <w:num w:numId="14" w16cid:durableId="1113331512">
    <w:abstractNumId w:val="12"/>
  </w:num>
  <w:num w:numId="15" w16cid:durableId="17790587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015"/>
    <w:rsid w:val="0015074B"/>
    <w:rsid w:val="001D7F9A"/>
    <w:rsid w:val="002001B3"/>
    <w:rsid w:val="0029639D"/>
    <w:rsid w:val="00326F90"/>
    <w:rsid w:val="00327D06"/>
    <w:rsid w:val="00366B03"/>
    <w:rsid w:val="00383797"/>
    <w:rsid w:val="003B1B83"/>
    <w:rsid w:val="00431563"/>
    <w:rsid w:val="004C1A2A"/>
    <w:rsid w:val="0058741F"/>
    <w:rsid w:val="005A3819"/>
    <w:rsid w:val="005C1604"/>
    <w:rsid w:val="005C69AB"/>
    <w:rsid w:val="005C78E0"/>
    <w:rsid w:val="00645878"/>
    <w:rsid w:val="007022C3"/>
    <w:rsid w:val="007B7F59"/>
    <w:rsid w:val="007C6D88"/>
    <w:rsid w:val="00915830"/>
    <w:rsid w:val="009C23F1"/>
    <w:rsid w:val="00AA1D8D"/>
    <w:rsid w:val="00B025E3"/>
    <w:rsid w:val="00B47730"/>
    <w:rsid w:val="00BE5DD9"/>
    <w:rsid w:val="00C33802"/>
    <w:rsid w:val="00C432E4"/>
    <w:rsid w:val="00CB0664"/>
    <w:rsid w:val="00D3099F"/>
    <w:rsid w:val="00E42491"/>
    <w:rsid w:val="00E4410A"/>
    <w:rsid w:val="00E45D74"/>
    <w:rsid w:val="00E835E8"/>
    <w:rsid w:val="00F207B6"/>
    <w:rsid w:val="00FC693F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764F4"/>
  <w14:defaultImageDpi w14:val="300"/>
  <w15:docId w15:val="{E8F311E0-C76A-4CBA-977A-431281B5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ukas-larsson-0621631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Lukas Larsson</cp:lastModifiedBy>
  <cp:revision>4</cp:revision>
  <cp:lastPrinted>2025-08-29T13:59:00Z</cp:lastPrinted>
  <dcterms:created xsi:type="dcterms:W3CDTF">2025-08-29T13:49:00Z</dcterms:created>
  <dcterms:modified xsi:type="dcterms:W3CDTF">2025-08-29T14:02:00Z</dcterms:modified>
  <cp:category/>
</cp:coreProperties>
</file>